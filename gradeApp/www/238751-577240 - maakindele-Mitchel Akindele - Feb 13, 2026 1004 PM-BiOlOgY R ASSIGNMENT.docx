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2E46A4DF" w14:paraId="6E480451" wp14:textId="6A2438A2">
      <w:pPr>
        <w:rPr>
          <w:rFonts w:ascii="Times New Roman" w:hAnsi="Times New Roman" w:eastAsia="Times New Roman" w:cs="Times New Roman"/>
          <w:sz w:val="24"/>
          <w:szCs w:val="24"/>
        </w:rPr>
      </w:pPr>
      <w:r>
        <w:br/>
      </w:r>
      <w:r w:rsidRPr="2E46A4DF" w:rsidR="2E46A4DF">
        <w:rPr>
          <w:rFonts w:ascii="Times New Roman" w:hAnsi="Times New Roman" w:eastAsia="Times New Roman" w:cs="Times New Roman"/>
          <w:sz w:val="24"/>
          <w:szCs w:val="24"/>
        </w:rPr>
        <w:t>PART I</w:t>
      </w:r>
      <w:r>
        <w:br/>
      </w:r>
      <w:r>
        <w:br/>
      </w:r>
      <w:r w:rsidRPr="2E46A4DF" w:rsidR="2E46A4DF">
        <w:rPr>
          <w:rFonts w:ascii="Times New Roman" w:hAnsi="Times New Roman" w:eastAsia="Times New Roman" w:cs="Times New Roman"/>
          <w:sz w:val="24"/>
          <w:szCs w:val="24"/>
        </w:rPr>
        <w:t>Question 1</w:t>
      </w:r>
      <w:r>
        <w:br/>
      </w:r>
      <w:r w:rsidRPr="2E46A4DF" w:rsidR="2E46A4DF">
        <w:rPr>
          <w:rFonts w:ascii="Times New Roman" w:hAnsi="Times New Roman" w:eastAsia="Times New Roman" w:cs="Times New Roman"/>
          <w:sz w:val="24"/>
          <w:szCs w:val="24"/>
        </w:rPr>
        <w:t>install.packages("</w:t>
      </w:r>
      <w:r w:rsidRPr="2E46A4DF" w:rsidR="2E46A4DF">
        <w:rPr>
          <w:rFonts w:ascii="Times New Roman" w:hAnsi="Times New Roman" w:eastAsia="Times New Roman" w:cs="Times New Roman"/>
          <w:sz w:val="24"/>
          <w:szCs w:val="24"/>
        </w:rPr>
        <w:t>dplyr</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library(</w:t>
      </w:r>
      <w:r w:rsidRPr="2E46A4DF" w:rsidR="2E46A4DF">
        <w:rPr>
          <w:rFonts w:ascii="Times New Roman" w:hAnsi="Times New Roman" w:eastAsia="Times New Roman" w:cs="Times New Roman"/>
          <w:sz w:val="24"/>
          <w:szCs w:val="24"/>
        </w:rPr>
        <w:t>dplyr</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Question 2</w:t>
      </w:r>
      <w:r>
        <w:br/>
      </w:r>
      <w:r w:rsidRPr="2E46A4DF" w:rsidR="2E46A4DF">
        <w:rPr>
          <w:rFonts w:ascii="Times New Roman" w:hAnsi="Times New Roman" w:eastAsia="Times New Roman" w:cs="Times New Roman"/>
          <w:sz w:val="24"/>
          <w:szCs w:val="24"/>
        </w:rPr>
        <w:t>moosedata &lt;- read.csv("MoosePopulation.csv")</w:t>
      </w:r>
      <w:r>
        <w:br/>
      </w:r>
      <w:r>
        <w:br/>
      </w:r>
      <w:r w:rsidRPr="2E46A4DF" w:rsidR="2E46A4DF">
        <w:rPr>
          <w:rFonts w:ascii="Times New Roman" w:hAnsi="Times New Roman" w:eastAsia="Times New Roman" w:cs="Times New Roman"/>
          <w:sz w:val="24"/>
          <w:szCs w:val="24"/>
        </w:rPr>
        <w:t>Question 3</w:t>
      </w:r>
      <w:r>
        <w:br/>
      </w:r>
      <w:r w:rsidRPr="2E46A4DF" w:rsidR="2E46A4DF">
        <w:rPr>
          <w:rFonts w:ascii="Times New Roman" w:hAnsi="Times New Roman" w:eastAsia="Times New Roman" w:cs="Times New Roman"/>
          <w:sz w:val="24"/>
          <w:szCs w:val="24"/>
        </w:rPr>
        <w:t>View(</w:t>
      </w:r>
      <w:r w:rsidRPr="2E46A4DF" w:rsidR="2E46A4DF">
        <w:rPr>
          <w:rFonts w:ascii="Times New Roman" w:hAnsi="Times New Roman" w:eastAsia="Times New Roman" w:cs="Times New Roman"/>
          <w:sz w:val="24"/>
          <w:szCs w:val="24"/>
        </w:rPr>
        <w:t>Moosedata</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moose_clean &lt;- </w:t>
      </w:r>
      <w:r w:rsidRPr="2E46A4DF" w:rsidR="2E46A4DF">
        <w:rPr>
          <w:rFonts w:ascii="Times New Roman" w:hAnsi="Times New Roman" w:eastAsia="Times New Roman" w:cs="Times New Roman"/>
          <w:sz w:val="24"/>
          <w:szCs w:val="24"/>
        </w:rPr>
        <w:t>na.omit</w:t>
      </w:r>
      <w:r w:rsidRPr="2E46A4DF" w:rsidR="2E46A4DF">
        <w:rPr>
          <w:rFonts w:ascii="Times New Roman" w:hAnsi="Times New Roman" w:eastAsia="Times New Roman" w:cs="Times New Roman"/>
          <w:sz w:val="24"/>
          <w:szCs w:val="24"/>
        </w:rPr>
        <w:t>(</w:t>
      </w:r>
      <w:r w:rsidRPr="2E46A4DF" w:rsidR="2E46A4DF">
        <w:rPr>
          <w:rFonts w:ascii="Times New Roman" w:hAnsi="Times New Roman" w:eastAsia="Times New Roman" w:cs="Times New Roman"/>
          <w:sz w:val="24"/>
          <w:szCs w:val="24"/>
        </w:rPr>
        <w:t>Moosedata</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Question 4</w:t>
      </w:r>
      <w:r>
        <w:br/>
      </w:r>
      <w:r w:rsidRPr="2E46A4DF" w:rsidR="2E46A4DF">
        <w:rPr>
          <w:rFonts w:ascii="Times New Roman" w:hAnsi="Times New Roman" w:eastAsia="Times New Roman" w:cs="Times New Roman"/>
          <w:sz w:val="24"/>
          <w:szCs w:val="24"/>
        </w:rPr>
        <w:t>moose_sel &lt;- select(</w:t>
      </w:r>
      <w:r w:rsidRPr="2E46A4DF" w:rsidR="2E46A4DF">
        <w:rPr>
          <w:rFonts w:ascii="Times New Roman" w:hAnsi="Times New Roman" w:eastAsia="Times New Roman" w:cs="Times New Roman"/>
          <w:sz w:val="24"/>
          <w:szCs w:val="24"/>
        </w:rPr>
        <w:t>moose_clean</w:t>
      </w:r>
      <w:r w:rsidRPr="2E46A4DF" w:rsidR="2E46A4DF">
        <w:rPr>
          <w:rFonts w:ascii="Times New Roman" w:hAnsi="Times New Roman" w:eastAsia="Times New Roman" w:cs="Times New Roman"/>
          <w:sz w:val="24"/>
          <w:szCs w:val="24"/>
        </w:rPr>
        <w:t xml:space="preserve">, Ecoregion, Year, Area, </w:t>
      </w:r>
      <w:r w:rsidRPr="2E46A4DF" w:rsidR="2E46A4DF">
        <w:rPr>
          <w:rFonts w:ascii="Times New Roman" w:hAnsi="Times New Roman" w:eastAsia="Times New Roman" w:cs="Times New Roman"/>
          <w:sz w:val="24"/>
          <w:szCs w:val="24"/>
        </w:rPr>
        <w:t>Estimated_Moose_Pop</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Question 5</w:t>
      </w:r>
      <w:r>
        <w:br/>
      </w:r>
      <w:r w:rsidRPr="2E46A4DF" w:rsidR="2E46A4DF">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year_min</w:t>
      </w:r>
      <w:r w:rsidRPr="2E46A4DF" w:rsidR="2E46A4DF">
        <w:rPr>
          <w:rFonts w:ascii="Times New Roman" w:hAnsi="Times New Roman" w:eastAsia="Times New Roman" w:cs="Times New Roman"/>
          <w:sz w:val="24"/>
          <w:szCs w:val="24"/>
        </w:rPr>
        <w:t xml:space="preserve"> &lt;- min(</w:t>
      </w:r>
      <w:r w:rsidRPr="2E46A4DF" w:rsidR="2E46A4DF">
        <w:rPr>
          <w:rFonts w:ascii="Times New Roman" w:hAnsi="Times New Roman" w:eastAsia="Times New Roman" w:cs="Times New Roman"/>
          <w:sz w:val="24"/>
          <w:szCs w:val="24"/>
        </w:rPr>
        <w:t>moose_sel$Year</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 he oldest observation in the dataset is from the year: 1904</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moose_max</w:t>
      </w:r>
      <w:r w:rsidRPr="2E46A4DF" w:rsidR="2E46A4DF">
        <w:rPr>
          <w:rFonts w:ascii="Times New Roman" w:hAnsi="Times New Roman" w:eastAsia="Times New Roman" w:cs="Times New Roman"/>
          <w:sz w:val="24"/>
          <w:szCs w:val="24"/>
        </w:rPr>
        <w:t xml:space="preserve"> &lt;- max(</w:t>
      </w:r>
      <w:r w:rsidRPr="2E46A4DF" w:rsidR="2E46A4DF">
        <w:rPr>
          <w:rFonts w:ascii="Times New Roman" w:hAnsi="Times New Roman" w:eastAsia="Times New Roman" w:cs="Times New Roman"/>
          <w:sz w:val="24"/>
          <w:szCs w:val="24"/>
        </w:rPr>
        <w:t>moose_sel$Estimated_Moose_Pop</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 The highest </w:t>
      </w:r>
      <w:r w:rsidRPr="2E46A4DF" w:rsidR="2E46A4DF">
        <w:rPr>
          <w:rFonts w:ascii="Times New Roman" w:hAnsi="Times New Roman" w:eastAsia="Times New Roman" w:cs="Times New Roman"/>
          <w:sz w:val="24"/>
          <w:szCs w:val="24"/>
        </w:rPr>
        <w:t>Estimated_Moose_Pop</w:t>
      </w:r>
      <w:r w:rsidRPr="2E46A4DF" w:rsidR="2E46A4DF">
        <w:rPr>
          <w:rFonts w:ascii="Times New Roman" w:hAnsi="Times New Roman" w:eastAsia="Times New Roman" w:cs="Times New Roman"/>
          <w:sz w:val="24"/>
          <w:szCs w:val="24"/>
        </w:rPr>
        <w:t xml:space="preserve"> recorded was: 41250</w:t>
      </w:r>
      <w:r>
        <w:br/>
      </w:r>
      <w:r w:rsidRPr="2E46A4DF" w:rsidR="2E46A4DF">
        <w:rPr>
          <w:rFonts w:ascii="Times New Roman" w:hAnsi="Times New Roman" w:eastAsia="Times New Roman" w:cs="Times New Roman"/>
          <w:sz w:val="24"/>
          <w:szCs w:val="24"/>
        </w:rPr>
        <w:t xml:space="preserve">   # This value is for a particular ecoregion, not all of Newfoundland combined</w:t>
      </w:r>
      <w:r>
        <w:br/>
      </w:r>
      <w:r>
        <w:br/>
      </w:r>
      <w:r w:rsidRPr="2E46A4DF" w:rsidR="2E46A4DF">
        <w:rPr>
          <w:rFonts w:ascii="Times New Roman" w:hAnsi="Times New Roman" w:eastAsia="Times New Roman" w:cs="Times New Roman"/>
          <w:sz w:val="24"/>
          <w:szCs w:val="24"/>
        </w:rPr>
        <w:t>Question 6</w:t>
      </w:r>
      <w:r>
        <w:br/>
      </w:r>
      <w:r w:rsidRPr="2E46A4DF" w:rsidR="2E46A4DF">
        <w:rPr>
          <w:rFonts w:ascii="Times New Roman" w:hAnsi="Times New Roman" w:eastAsia="Times New Roman" w:cs="Times New Roman"/>
          <w:sz w:val="24"/>
          <w:szCs w:val="24"/>
        </w:rPr>
        <w:t>moosedata2 &lt;- mutate(</w:t>
      </w:r>
      <w:r w:rsidRPr="2E46A4DF" w:rsidR="2E46A4DF">
        <w:rPr>
          <w:rFonts w:ascii="Times New Roman" w:hAnsi="Times New Roman" w:eastAsia="Times New Roman" w:cs="Times New Roman"/>
          <w:sz w:val="24"/>
          <w:szCs w:val="24"/>
        </w:rPr>
        <w:t>moose_sel</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 xml:space="preserve"> = </w:t>
      </w:r>
      <w:r w:rsidRPr="2E46A4DF" w:rsidR="2E46A4DF">
        <w:rPr>
          <w:rFonts w:ascii="Times New Roman" w:hAnsi="Times New Roman" w:eastAsia="Times New Roman" w:cs="Times New Roman"/>
          <w:sz w:val="24"/>
          <w:szCs w:val="24"/>
        </w:rPr>
        <w:t>Estimated_Moose_Pop</w:t>
      </w:r>
      <w:r w:rsidRPr="2E46A4DF" w:rsidR="2E46A4DF">
        <w:rPr>
          <w:rFonts w:ascii="Times New Roman" w:hAnsi="Times New Roman" w:eastAsia="Times New Roman" w:cs="Times New Roman"/>
          <w:sz w:val="24"/>
          <w:szCs w:val="24"/>
        </w:rPr>
        <w:t xml:space="preserve"> / Area)</w:t>
      </w:r>
      <w:r>
        <w:br/>
      </w:r>
      <w:r>
        <w:br/>
      </w:r>
      <w:r w:rsidRPr="2E46A4DF" w:rsidR="2E46A4DF">
        <w:rPr>
          <w:rFonts w:ascii="Times New Roman" w:hAnsi="Times New Roman" w:eastAsia="Times New Roman" w:cs="Times New Roman"/>
          <w:sz w:val="24"/>
          <w:szCs w:val="24"/>
        </w:rPr>
        <w:t>Question 7</w:t>
      </w:r>
      <w:r>
        <w:br/>
      </w:r>
      <w:r w:rsidRPr="2E46A4DF" w:rsidR="2E46A4DF">
        <w:rPr>
          <w:rFonts w:ascii="Times New Roman" w:hAnsi="Times New Roman" w:eastAsia="Times New Roman" w:cs="Times New Roman"/>
          <w:sz w:val="24"/>
          <w:szCs w:val="24"/>
        </w:rPr>
        <w:t>plot(moosedata2$Year, moosedata2$MooseDensity,</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xlab</w:t>
      </w:r>
      <w:r w:rsidRPr="2E46A4DF" w:rsidR="2E46A4DF">
        <w:rPr>
          <w:rFonts w:ascii="Times New Roman" w:hAnsi="Times New Roman" w:eastAsia="Times New Roman" w:cs="Times New Roman"/>
          <w:sz w:val="24"/>
          <w:szCs w:val="24"/>
        </w:rPr>
        <w:t xml:space="preserve"> = "Year",</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ylab</w:t>
      </w:r>
      <w:r w:rsidRPr="2E46A4DF" w:rsidR="2E46A4DF">
        <w:rPr>
          <w:rFonts w:ascii="Times New Roman" w:hAnsi="Times New Roman" w:eastAsia="Times New Roman" w:cs="Times New Roman"/>
          <w:sz w:val="24"/>
          <w:szCs w:val="24"/>
        </w:rPr>
        <w:t xml:space="preserve"> = "Moose per sq km",</w:t>
      </w:r>
      <w:r>
        <w:br/>
      </w:r>
      <w:r w:rsidRPr="2E46A4DF" w:rsidR="2E46A4DF">
        <w:rPr>
          <w:rFonts w:ascii="Times New Roman" w:hAnsi="Times New Roman" w:eastAsia="Times New Roman" w:cs="Times New Roman"/>
          <w:sz w:val="24"/>
          <w:szCs w:val="24"/>
        </w:rPr>
        <w:t xml:space="preserve">     main = "Moose density in Newfoundland ecoregions over time")</w:t>
      </w:r>
      <w:r>
        <w:br/>
      </w:r>
      <w:r>
        <w:br/>
      </w:r>
      <w:r w:rsidRPr="2E46A4DF" w:rsidR="2E46A4DF">
        <w:rPr>
          <w:rFonts w:ascii="Times New Roman" w:hAnsi="Times New Roman" w:eastAsia="Times New Roman" w:cs="Times New Roman"/>
          <w:sz w:val="24"/>
          <w:szCs w:val="24"/>
        </w:rPr>
        <w:t>FIGURE 1. Changes in moose density (moose/km²) across Newfoundland ecoregions over time.</w:t>
      </w:r>
      <w:r>
        <w:br/>
      </w:r>
      <w:r>
        <w:br/>
      </w:r>
      <w:r w:rsidRPr="2E46A4DF" w:rsidR="2E46A4DF">
        <w:rPr>
          <w:rFonts w:ascii="Times New Roman" w:hAnsi="Times New Roman" w:eastAsia="Times New Roman" w:cs="Times New Roman"/>
          <w:sz w:val="24"/>
          <w:szCs w:val="24"/>
        </w:rPr>
        <w:t>Question 8</w:t>
      </w:r>
      <w:r>
        <w:br/>
      </w:r>
      <w:r w:rsidRPr="2E46A4DF" w:rsidR="2E46A4DF">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moose_west</w:t>
      </w:r>
      <w:r w:rsidRPr="2E46A4DF" w:rsidR="2E46A4DF">
        <w:rPr>
          <w:rFonts w:ascii="Times New Roman" w:hAnsi="Times New Roman" w:eastAsia="Times New Roman" w:cs="Times New Roman"/>
          <w:sz w:val="24"/>
          <w:szCs w:val="24"/>
        </w:rPr>
        <w:t xml:space="preserve"> &lt;- filter(moosedata2, Ecoregion == "</w:t>
      </w:r>
      <w:r w:rsidRPr="2E46A4DF" w:rsidR="2E46A4DF">
        <w:rPr>
          <w:rFonts w:ascii="Times New Roman" w:hAnsi="Times New Roman" w:eastAsia="Times New Roman" w:cs="Times New Roman"/>
          <w:sz w:val="24"/>
          <w:szCs w:val="24"/>
        </w:rPr>
        <w:t>Western_Forests</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b. plot(</w:t>
      </w:r>
      <w:r w:rsidRPr="2E46A4DF" w:rsidR="2E46A4DF">
        <w:rPr>
          <w:rFonts w:ascii="Times New Roman" w:hAnsi="Times New Roman" w:eastAsia="Times New Roman" w:cs="Times New Roman"/>
          <w:sz w:val="24"/>
          <w:szCs w:val="24"/>
        </w:rPr>
        <w:t>moose_west$Year</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moose_west$MooseDensity</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type = "l",</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xlab</w:t>
      </w:r>
      <w:r w:rsidRPr="2E46A4DF" w:rsidR="2E46A4DF">
        <w:rPr>
          <w:rFonts w:ascii="Times New Roman" w:hAnsi="Times New Roman" w:eastAsia="Times New Roman" w:cs="Times New Roman"/>
          <w:sz w:val="24"/>
          <w:szCs w:val="24"/>
        </w:rPr>
        <w:t xml:space="preserve"> = "Year",</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ylab</w:t>
      </w:r>
      <w:r w:rsidRPr="2E46A4DF" w:rsidR="2E46A4DF">
        <w:rPr>
          <w:rFonts w:ascii="Times New Roman" w:hAnsi="Times New Roman" w:eastAsia="Times New Roman" w:cs="Times New Roman"/>
          <w:sz w:val="24"/>
          <w:szCs w:val="24"/>
        </w:rPr>
        <w:t xml:space="preserve"> = "Moose per sq km",</w:t>
      </w:r>
      <w:r>
        <w:br/>
      </w:r>
      <w:r w:rsidRPr="2E46A4DF" w:rsidR="2E46A4DF">
        <w:rPr>
          <w:rFonts w:ascii="Times New Roman" w:hAnsi="Times New Roman" w:eastAsia="Times New Roman" w:cs="Times New Roman"/>
          <w:sz w:val="24"/>
          <w:szCs w:val="24"/>
        </w:rPr>
        <w:t xml:space="preserve">        main = "Moose density over time in the Western Forests Ecoregion")</w:t>
      </w:r>
      <w:r>
        <w:br/>
      </w:r>
      <w:r>
        <w:br/>
      </w:r>
      <w:r w:rsidRPr="2E46A4DF" w:rsidR="2E46A4DF">
        <w:rPr>
          <w:rFonts w:ascii="Times New Roman" w:hAnsi="Times New Roman" w:eastAsia="Times New Roman" w:cs="Times New Roman"/>
          <w:sz w:val="24"/>
          <w:szCs w:val="24"/>
        </w:rPr>
        <w:t>Figure 2. Line graph of moose density over time</w:t>
      </w:r>
      <w:r>
        <w:br/>
      </w:r>
      <w:r>
        <w:br/>
      </w:r>
      <w:r w:rsidRPr="2E46A4DF" w:rsidR="2E46A4DF">
        <w:rPr>
          <w:rFonts w:ascii="Times New Roman" w:hAnsi="Times New Roman" w:eastAsia="Times New Roman" w:cs="Times New Roman"/>
          <w:sz w:val="24"/>
          <w:szCs w:val="24"/>
        </w:rPr>
        <w:t>Question 9</w:t>
      </w:r>
      <w:r>
        <w:br/>
      </w:r>
      <w:r w:rsidRPr="2E46A4DF" w:rsidR="2E46A4DF">
        <w:rPr>
          <w:rFonts w:ascii="Times New Roman" w:hAnsi="Times New Roman" w:eastAsia="Times New Roman" w:cs="Times New Roman"/>
          <w:sz w:val="24"/>
          <w:szCs w:val="24"/>
        </w:rPr>
        <w:t>a. moose_2020 &lt;- filter(moosedata2, Year == 2020)</w:t>
      </w:r>
      <w:r>
        <w:br/>
      </w:r>
      <w:r w:rsidRPr="2E46A4DF" w:rsidR="2E46A4DF">
        <w:rPr>
          <w:rFonts w:ascii="Times New Roman" w:hAnsi="Times New Roman" w:eastAsia="Times New Roman" w:cs="Times New Roman"/>
          <w:sz w:val="24"/>
          <w:szCs w:val="24"/>
        </w:rPr>
        <w:t xml:space="preserve">b. moose_2020_high &lt;- filter(moose_2020, </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 xml:space="preserve"> &gt; 2.0)</w:t>
      </w:r>
      <w:r>
        <w:br/>
      </w:r>
      <w:r w:rsidRPr="2E46A4DF" w:rsidR="2E46A4DF">
        <w:rPr>
          <w:rFonts w:ascii="Times New Roman" w:hAnsi="Times New Roman" w:eastAsia="Times New Roman" w:cs="Times New Roman"/>
          <w:sz w:val="24"/>
          <w:szCs w:val="24"/>
        </w:rPr>
        <w:t>c. moose_2020_high_byD &lt;- arrange(moose_2020_high, desc(</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Question 10</w:t>
      </w:r>
      <w:r>
        <w:br/>
      </w:r>
      <w:r w:rsidRPr="2E46A4DF" w:rsidR="2E46A4DF">
        <w:rPr>
          <w:rFonts w:ascii="Times New Roman" w:hAnsi="Times New Roman" w:eastAsia="Times New Roman" w:cs="Times New Roman"/>
          <w:sz w:val="24"/>
          <w:szCs w:val="24"/>
        </w:rPr>
        <w:t>moosefinal &lt;- moosedata2 %&gt;%</w:t>
      </w:r>
      <w:r>
        <w:br/>
      </w:r>
      <w:r w:rsidRPr="2E46A4DF" w:rsidR="2E46A4DF">
        <w:rPr>
          <w:rFonts w:ascii="Times New Roman" w:hAnsi="Times New Roman" w:eastAsia="Times New Roman" w:cs="Times New Roman"/>
          <w:sz w:val="24"/>
          <w:szCs w:val="24"/>
        </w:rPr>
        <w:t xml:space="preserve">  filter(Year == 2020) %&gt;%</w:t>
      </w:r>
      <w:r>
        <w:br/>
      </w:r>
      <w:r w:rsidRPr="2E46A4DF" w:rsidR="2E46A4DF">
        <w:rPr>
          <w:rFonts w:ascii="Times New Roman" w:hAnsi="Times New Roman" w:eastAsia="Times New Roman" w:cs="Times New Roman"/>
          <w:sz w:val="24"/>
          <w:szCs w:val="24"/>
        </w:rPr>
        <w:t xml:space="preserve">  filter(</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 xml:space="preserve"> &gt; 2.0) %&gt;%</w:t>
      </w:r>
      <w:r>
        <w:br/>
      </w:r>
      <w:r w:rsidRPr="2E46A4DF" w:rsidR="2E46A4DF">
        <w:rPr>
          <w:rFonts w:ascii="Times New Roman" w:hAnsi="Times New Roman" w:eastAsia="Times New Roman" w:cs="Times New Roman"/>
          <w:sz w:val="24"/>
          <w:szCs w:val="24"/>
        </w:rPr>
        <w:t xml:space="preserve">  arrange(desc(</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PART II</w:t>
      </w:r>
      <w:r>
        <w:br/>
      </w:r>
      <w:r>
        <w:br/>
      </w:r>
      <w:r w:rsidRPr="2E46A4DF" w:rsidR="2E46A4DF">
        <w:rPr>
          <w:rFonts w:ascii="Times New Roman" w:hAnsi="Times New Roman" w:eastAsia="Times New Roman" w:cs="Times New Roman"/>
          <w:sz w:val="24"/>
          <w:szCs w:val="24"/>
        </w:rPr>
        <w:t>Question 11</w:t>
      </w:r>
      <w:r>
        <w:br/>
      </w:r>
      <w:r w:rsidRPr="2E46A4DF" w:rsidR="2E46A4DF">
        <w:rPr>
          <w:rFonts w:ascii="Times New Roman" w:hAnsi="Times New Roman" w:eastAsia="Times New Roman" w:cs="Times New Roman"/>
          <w:sz w:val="24"/>
          <w:szCs w:val="24"/>
        </w:rPr>
        <w:t>a. saplings &lt;- read.csv("SaplingStudy.csv")</w:t>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&lt;- </w:t>
      </w:r>
      <w:r w:rsidRPr="2E46A4DF" w:rsidR="2E46A4DF">
        <w:rPr>
          <w:rFonts w:ascii="Times New Roman" w:hAnsi="Times New Roman" w:eastAsia="Times New Roman" w:cs="Times New Roman"/>
          <w:sz w:val="24"/>
          <w:szCs w:val="24"/>
        </w:rPr>
        <w:t>na.omit</w:t>
      </w:r>
      <w:r w:rsidRPr="2E46A4DF" w:rsidR="2E46A4DF">
        <w:rPr>
          <w:rFonts w:ascii="Times New Roman" w:hAnsi="Times New Roman" w:eastAsia="Times New Roman" w:cs="Times New Roman"/>
          <w:sz w:val="24"/>
          <w:szCs w:val="24"/>
        </w:rPr>
        <w:t>(saplings)</w:t>
      </w:r>
      <w:r>
        <w:br/>
      </w:r>
      <w:r>
        <w:br/>
      </w:r>
      <w:r w:rsidRPr="2E46A4DF" w:rsidR="2E46A4DF">
        <w:rPr>
          <w:rFonts w:ascii="Times New Roman" w:hAnsi="Times New Roman" w:eastAsia="Times New Roman" w:cs="Times New Roman"/>
          <w:sz w:val="24"/>
          <w:szCs w:val="24"/>
        </w:rPr>
        <w:t>Question 12</w:t>
      </w:r>
      <w:r>
        <w:br/>
      </w:r>
      <w:r w:rsidRPr="2E46A4DF" w:rsidR="2E46A4DF">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sap_reg_browse</w:t>
      </w:r>
      <w:r w:rsidRPr="2E46A4DF" w:rsidR="2E46A4DF">
        <w:rPr>
          <w:rFonts w:ascii="Times New Roman" w:hAnsi="Times New Roman" w:eastAsia="Times New Roman" w:cs="Times New Roman"/>
          <w:sz w:val="24"/>
          <w:szCs w:val="24"/>
        </w:rPr>
        <w:t xml:space="preserve">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(Ecoregion) %&gt;%</w:t>
      </w:r>
      <w:r>
        <w:br/>
      </w:r>
      <w:r w:rsidRPr="2E46A4DF" w:rsidR="2E46A4DF">
        <w:rPr>
          <w:rFonts w:ascii="Times New Roman" w:hAnsi="Times New Roman" w:eastAsia="Times New Roman" w:cs="Times New Roman"/>
          <w:sz w:val="24"/>
          <w:szCs w:val="24"/>
        </w:rPr>
        <w:t xml:space="preserve">     summarize(</w:t>
      </w:r>
      <w:r w:rsidRPr="2E46A4DF" w:rsidR="2E46A4DF">
        <w:rPr>
          <w:rFonts w:ascii="Times New Roman" w:hAnsi="Times New Roman" w:eastAsia="Times New Roman" w:cs="Times New Roman"/>
          <w:sz w:val="24"/>
          <w:szCs w:val="24"/>
        </w:rPr>
        <w:t>AverageBrowsing</w:t>
      </w:r>
      <w:r w:rsidRPr="2E46A4DF" w:rsidR="2E46A4DF">
        <w:rPr>
          <w:rFonts w:ascii="Times New Roman" w:hAnsi="Times New Roman" w:eastAsia="Times New Roman" w:cs="Times New Roman"/>
          <w:sz w:val="24"/>
          <w:szCs w:val="24"/>
        </w:rPr>
        <w:t xml:space="preserve"> = mean(</w:t>
      </w:r>
      <w:r w:rsidRPr="2E46A4DF" w:rsidR="2E46A4DF">
        <w:rPr>
          <w:rFonts w:ascii="Times New Roman" w:hAnsi="Times New Roman" w:eastAsia="Times New Roman" w:cs="Times New Roman"/>
          <w:sz w:val="24"/>
          <w:szCs w:val="24"/>
        </w:rPr>
        <w:t>BrowsingScore</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avg_browse_reg</w:t>
      </w:r>
      <w:r w:rsidRPr="2E46A4DF" w:rsidR="2E46A4DF">
        <w:rPr>
          <w:rFonts w:ascii="Times New Roman" w:hAnsi="Times New Roman" w:eastAsia="Times New Roman" w:cs="Times New Roman"/>
          <w:sz w:val="24"/>
          <w:szCs w:val="24"/>
        </w:rPr>
        <w:t xml:space="preserve"> &lt;- arrange(</w:t>
      </w:r>
      <w:r w:rsidRPr="2E46A4DF" w:rsidR="2E46A4DF">
        <w:rPr>
          <w:rFonts w:ascii="Times New Roman" w:hAnsi="Times New Roman" w:eastAsia="Times New Roman" w:cs="Times New Roman"/>
          <w:sz w:val="24"/>
          <w:szCs w:val="24"/>
        </w:rPr>
        <w:t>sap_reg_browse</w:t>
      </w:r>
      <w:r w:rsidRPr="2E46A4DF" w:rsidR="2E46A4DF">
        <w:rPr>
          <w:rFonts w:ascii="Times New Roman" w:hAnsi="Times New Roman" w:eastAsia="Times New Roman" w:cs="Times New Roman"/>
          <w:sz w:val="24"/>
          <w:szCs w:val="24"/>
        </w:rPr>
        <w:t>, desc(</w:t>
      </w:r>
      <w:r w:rsidRPr="2E46A4DF" w:rsidR="2E46A4DF">
        <w:rPr>
          <w:rFonts w:ascii="Times New Roman" w:hAnsi="Times New Roman" w:eastAsia="Times New Roman" w:cs="Times New Roman"/>
          <w:sz w:val="24"/>
          <w:szCs w:val="24"/>
        </w:rPr>
        <w:t>AverageBrowsing</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print(</w:t>
      </w:r>
      <w:r w:rsidRPr="2E46A4DF" w:rsidR="2E46A4DF">
        <w:rPr>
          <w:rFonts w:ascii="Times New Roman" w:hAnsi="Times New Roman" w:eastAsia="Times New Roman" w:cs="Times New Roman"/>
          <w:sz w:val="24"/>
          <w:szCs w:val="24"/>
        </w:rPr>
        <w:t>avg_browse_reg</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Northern_Peninsula_Forests</w:t>
      </w:r>
      <w:r w:rsidRPr="2E46A4DF" w:rsidR="2E46A4DF">
        <w:rPr>
          <w:rFonts w:ascii="Times New Roman" w:hAnsi="Times New Roman" w:eastAsia="Times New Roman" w:cs="Times New Roman"/>
          <w:sz w:val="24"/>
          <w:szCs w:val="24"/>
        </w:rPr>
        <w:t xml:space="preserve"> had the highest average browsing score</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StraitOfBelleIsleBarrens</w:t>
      </w:r>
      <w:r w:rsidRPr="2E46A4DF" w:rsidR="2E46A4DF">
        <w:rPr>
          <w:rFonts w:ascii="Times New Roman" w:hAnsi="Times New Roman" w:eastAsia="Times New Roman" w:cs="Times New Roman"/>
          <w:sz w:val="24"/>
          <w:szCs w:val="24"/>
        </w:rPr>
        <w:t xml:space="preserve"> had the lowest average browsing score</w:t>
      </w:r>
      <w:r>
        <w:br/>
      </w:r>
      <w:r>
        <w:br/>
      </w:r>
      <w:r w:rsidRPr="2E46A4DF" w:rsidR="2E46A4DF">
        <w:rPr>
          <w:rFonts w:ascii="Times New Roman" w:hAnsi="Times New Roman" w:eastAsia="Times New Roman" w:cs="Times New Roman"/>
          <w:sz w:val="24"/>
          <w:szCs w:val="24"/>
        </w:rPr>
        <w:t>Question 13</w:t>
      </w:r>
      <w:r>
        <w:br/>
      </w:r>
      <w:r w:rsidRPr="2E46A4DF" w:rsidR="2E46A4DF">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sap_reg_height</w:t>
      </w:r>
      <w:r w:rsidRPr="2E46A4DF" w:rsidR="2E46A4DF">
        <w:rPr>
          <w:rFonts w:ascii="Times New Roman" w:hAnsi="Times New Roman" w:eastAsia="Times New Roman" w:cs="Times New Roman"/>
          <w:sz w:val="24"/>
          <w:szCs w:val="24"/>
        </w:rPr>
        <w:t xml:space="preserve">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(Ecoregion) %&gt;%</w:t>
      </w:r>
      <w:r>
        <w:br/>
      </w:r>
      <w:r w:rsidRPr="2E46A4DF" w:rsidR="2E46A4DF">
        <w:rPr>
          <w:rFonts w:ascii="Times New Roman" w:hAnsi="Times New Roman" w:eastAsia="Times New Roman" w:cs="Times New Roman"/>
          <w:sz w:val="24"/>
          <w:szCs w:val="24"/>
        </w:rPr>
        <w:t xml:space="preserve">     summarize(</w:t>
      </w:r>
      <w:r w:rsidRPr="2E46A4DF" w:rsidR="2E46A4DF">
        <w:rPr>
          <w:rFonts w:ascii="Times New Roman" w:hAnsi="Times New Roman" w:eastAsia="Times New Roman" w:cs="Times New Roman"/>
          <w:sz w:val="24"/>
          <w:szCs w:val="24"/>
        </w:rPr>
        <w:t>AverageHeight</w:t>
      </w:r>
      <w:r w:rsidRPr="2E46A4DF" w:rsidR="2E46A4DF">
        <w:rPr>
          <w:rFonts w:ascii="Times New Roman" w:hAnsi="Times New Roman" w:eastAsia="Times New Roman" w:cs="Times New Roman"/>
          <w:sz w:val="24"/>
          <w:szCs w:val="24"/>
        </w:rPr>
        <w:t xml:space="preserve"> = mean(Height))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sap_reg_height_low</w:t>
      </w:r>
      <w:r w:rsidRPr="2E46A4DF" w:rsidR="2E46A4DF">
        <w:rPr>
          <w:rFonts w:ascii="Times New Roman" w:hAnsi="Times New Roman" w:eastAsia="Times New Roman" w:cs="Times New Roman"/>
          <w:sz w:val="24"/>
          <w:szCs w:val="24"/>
        </w:rPr>
        <w:t xml:space="preserve"> &lt;- filter(</w:t>
      </w:r>
      <w:r w:rsidRPr="2E46A4DF" w:rsidR="2E46A4DF">
        <w:rPr>
          <w:rFonts w:ascii="Times New Roman" w:hAnsi="Times New Roman" w:eastAsia="Times New Roman" w:cs="Times New Roman"/>
          <w:sz w:val="24"/>
          <w:szCs w:val="24"/>
        </w:rPr>
        <w:t>sap_reg_height</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AverageHeight</w:t>
      </w:r>
      <w:r w:rsidRPr="2E46A4DF" w:rsidR="2E46A4DF">
        <w:rPr>
          <w:rFonts w:ascii="Times New Roman" w:hAnsi="Times New Roman" w:eastAsia="Times New Roman" w:cs="Times New Roman"/>
          <w:sz w:val="24"/>
          <w:szCs w:val="24"/>
        </w:rPr>
        <w:t xml:space="preserve"> &lt; 20)</w:t>
      </w:r>
      <w:r>
        <w:br/>
      </w:r>
      <w:r w:rsidRPr="2E46A4DF" w:rsidR="2E46A4DF">
        <w:rPr>
          <w:rFonts w:ascii="Times New Roman" w:hAnsi="Times New Roman" w:eastAsia="Times New Roman" w:cs="Times New Roman"/>
          <w:sz w:val="24"/>
          <w:szCs w:val="24"/>
        </w:rPr>
        <w:t xml:space="preserve">   print(</w:t>
      </w:r>
      <w:r w:rsidRPr="2E46A4DF" w:rsidR="2E46A4DF">
        <w:rPr>
          <w:rFonts w:ascii="Times New Roman" w:hAnsi="Times New Roman" w:eastAsia="Times New Roman" w:cs="Times New Roman"/>
          <w:sz w:val="24"/>
          <w:szCs w:val="24"/>
        </w:rPr>
        <w:t>sap_reg_height_low</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Western_Forests</w:t>
      </w:r>
      <w:r w:rsidRPr="2E46A4DF" w:rsidR="2E46A4DF">
        <w:rPr>
          <w:rFonts w:ascii="Times New Roman" w:hAnsi="Times New Roman" w:eastAsia="Times New Roman" w:cs="Times New Roman"/>
          <w:sz w:val="24"/>
          <w:szCs w:val="24"/>
        </w:rPr>
        <w:t xml:space="preserve"> and </w:t>
      </w:r>
      <w:r w:rsidRPr="2E46A4DF" w:rsidR="2E46A4DF">
        <w:rPr>
          <w:rFonts w:ascii="Times New Roman" w:hAnsi="Times New Roman" w:eastAsia="Times New Roman" w:cs="Times New Roman"/>
          <w:sz w:val="24"/>
          <w:szCs w:val="24"/>
        </w:rPr>
        <w:t>Northern_Peninsula_Forests</w:t>
      </w:r>
      <w:r w:rsidRPr="2E46A4DF" w:rsidR="2E46A4DF">
        <w:rPr>
          <w:rFonts w:ascii="Times New Roman" w:hAnsi="Times New Roman" w:eastAsia="Times New Roman" w:cs="Times New Roman"/>
          <w:sz w:val="24"/>
          <w:szCs w:val="24"/>
        </w:rPr>
        <w:t xml:space="preserve"> have average sapling heights below </w:t>
      </w:r>
      <w:r w:rsidRPr="2E46A4DF" w:rsidR="2E46A4DF">
        <w:rPr>
          <w:rFonts w:ascii="Times New Roman" w:hAnsi="Times New Roman" w:eastAsia="Times New Roman" w:cs="Times New Roman"/>
          <w:sz w:val="24"/>
          <w:szCs w:val="24"/>
        </w:rPr>
        <w:t>20 cm</w:t>
      </w:r>
      <w:r w:rsidRPr="2E46A4DF" w:rsidR="2E46A4DF">
        <w:rPr>
          <w:rFonts w:ascii="Times New Roman" w:hAnsi="Times New Roman" w:eastAsia="Times New Roman" w:cs="Times New Roman"/>
          <w:sz w:val="24"/>
          <w:szCs w:val="24"/>
        </w:rPr>
        <w:t>, and are considered severely browsed by moose</w:t>
      </w:r>
      <w:r>
        <w:br/>
      </w:r>
      <w:r>
        <w:br/>
      </w:r>
      <w:r w:rsidRPr="2E46A4DF" w:rsidR="2E46A4DF">
        <w:rPr>
          <w:rFonts w:ascii="Times New Roman" w:hAnsi="Times New Roman" w:eastAsia="Times New Roman" w:cs="Times New Roman"/>
          <w:sz w:val="24"/>
          <w:szCs w:val="24"/>
        </w:rPr>
        <w:t>Question 14</w:t>
      </w:r>
      <w:r>
        <w:br/>
      </w:r>
      <w:r w:rsidRPr="2E46A4DF" w:rsidR="2E46A4DF">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sap_spe_browse</w:t>
      </w:r>
      <w:r w:rsidRPr="2E46A4DF" w:rsidR="2E46A4DF">
        <w:rPr>
          <w:rFonts w:ascii="Times New Roman" w:hAnsi="Times New Roman" w:eastAsia="Times New Roman" w:cs="Times New Roman"/>
          <w:sz w:val="24"/>
          <w:szCs w:val="24"/>
        </w:rPr>
        <w:t xml:space="preserve">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(Species) %&gt;%</w:t>
      </w:r>
      <w:r>
        <w:br/>
      </w:r>
      <w:r w:rsidRPr="2E46A4DF" w:rsidR="2E46A4DF">
        <w:rPr>
          <w:rFonts w:ascii="Times New Roman" w:hAnsi="Times New Roman" w:eastAsia="Times New Roman" w:cs="Times New Roman"/>
          <w:sz w:val="24"/>
          <w:szCs w:val="24"/>
        </w:rPr>
        <w:t xml:space="preserve">     summarize(</w:t>
      </w:r>
      <w:r w:rsidRPr="2E46A4DF" w:rsidR="2E46A4DF">
        <w:rPr>
          <w:rFonts w:ascii="Times New Roman" w:hAnsi="Times New Roman" w:eastAsia="Times New Roman" w:cs="Times New Roman"/>
          <w:sz w:val="24"/>
          <w:szCs w:val="24"/>
        </w:rPr>
        <w:t>AverageBrowsing</w:t>
      </w:r>
      <w:r w:rsidRPr="2E46A4DF" w:rsidR="2E46A4DF">
        <w:rPr>
          <w:rFonts w:ascii="Times New Roman" w:hAnsi="Times New Roman" w:eastAsia="Times New Roman" w:cs="Times New Roman"/>
          <w:sz w:val="24"/>
          <w:szCs w:val="24"/>
        </w:rPr>
        <w:t xml:space="preserve"> = mean(</w:t>
      </w:r>
      <w:r w:rsidRPr="2E46A4DF" w:rsidR="2E46A4DF">
        <w:rPr>
          <w:rFonts w:ascii="Times New Roman" w:hAnsi="Times New Roman" w:eastAsia="Times New Roman" w:cs="Times New Roman"/>
          <w:sz w:val="24"/>
          <w:szCs w:val="24"/>
        </w:rPr>
        <w:t>BrowsingScore</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avg_browse_spe</w:t>
      </w:r>
      <w:r w:rsidRPr="2E46A4DF" w:rsidR="2E46A4DF">
        <w:rPr>
          <w:rFonts w:ascii="Times New Roman" w:hAnsi="Times New Roman" w:eastAsia="Times New Roman" w:cs="Times New Roman"/>
          <w:sz w:val="24"/>
          <w:szCs w:val="24"/>
        </w:rPr>
        <w:t xml:space="preserve"> &lt;- arrange(</w:t>
      </w:r>
      <w:r w:rsidRPr="2E46A4DF" w:rsidR="2E46A4DF">
        <w:rPr>
          <w:rFonts w:ascii="Times New Roman" w:hAnsi="Times New Roman" w:eastAsia="Times New Roman" w:cs="Times New Roman"/>
          <w:sz w:val="24"/>
          <w:szCs w:val="24"/>
        </w:rPr>
        <w:t>sap_spe_browse</w:t>
      </w:r>
      <w:r w:rsidRPr="2E46A4DF" w:rsidR="2E46A4DF">
        <w:rPr>
          <w:rFonts w:ascii="Times New Roman" w:hAnsi="Times New Roman" w:eastAsia="Times New Roman" w:cs="Times New Roman"/>
          <w:sz w:val="24"/>
          <w:szCs w:val="24"/>
        </w:rPr>
        <w:t>, desc(</w:t>
      </w:r>
      <w:r w:rsidRPr="2E46A4DF" w:rsidR="2E46A4DF">
        <w:rPr>
          <w:rFonts w:ascii="Times New Roman" w:hAnsi="Times New Roman" w:eastAsia="Times New Roman" w:cs="Times New Roman"/>
          <w:sz w:val="24"/>
          <w:szCs w:val="24"/>
        </w:rPr>
        <w:t>AverageBrowsing</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print(</w:t>
      </w:r>
      <w:r w:rsidRPr="2E46A4DF" w:rsidR="2E46A4DF">
        <w:rPr>
          <w:rFonts w:ascii="Times New Roman" w:hAnsi="Times New Roman" w:eastAsia="Times New Roman" w:cs="Times New Roman"/>
          <w:sz w:val="24"/>
          <w:szCs w:val="24"/>
        </w:rPr>
        <w:t>avg_browse_spe</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Black_Ash</w:t>
      </w:r>
      <w:r w:rsidRPr="2E46A4DF" w:rsidR="2E46A4DF">
        <w:rPr>
          <w:rFonts w:ascii="Times New Roman" w:hAnsi="Times New Roman" w:eastAsia="Times New Roman" w:cs="Times New Roman"/>
          <w:sz w:val="24"/>
          <w:szCs w:val="24"/>
        </w:rPr>
        <w:t xml:space="preserve"> has the highest average browsing score</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Black_Spruce</w:t>
      </w:r>
      <w:r w:rsidRPr="2E46A4DF" w:rsidR="2E46A4DF">
        <w:rPr>
          <w:rFonts w:ascii="Times New Roman" w:hAnsi="Times New Roman" w:eastAsia="Times New Roman" w:cs="Times New Roman"/>
          <w:sz w:val="24"/>
          <w:szCs w:val="24"/>
        </w:rPr>
        <w:t xml:space="preserve"> has the lowest average browsing score</w:t>
      </w:r>
      <w:r>
        <w:br/>
      </w:r>
      <w:r>
        <w:br/>
      </w:r>
      <w:r w:rsidRPr="2E46A4DF" w:rsidR="2E46A4DF">
        <w:rPr>
          <w:rFonts w:ascii="Times New Roman" w:hAnsi="Times New Roman" w:eastAsia="Times New Roman" w:cs="Times New Roman"/>
          <w:sz w:val="24"/>
          <w:szCs w:val="24"/>
        </w:rPr>
        <w:t>Question 15</w:t>
      </w:r>
      <w:r>
        <w:br/>
      </w:r>
      <w:r w:rsidRPr="2E46A4DF" w:rsidR="2E46A4DF">
        <w:rPr>
          <w:rFonts w:ascii="Times New Roman" w:hAnsi="Times New Roman" w:eastAsia="Times New Roman" w:cs="Times New Roman"/>
          <w:sz w:val="24"/>
          <w:szCs w:val="24"/>
        </w:rPr>
        <w:t xml:space="preserve">fir_reg_browse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filter(Species == "</w:t>
      </w:r>
      <w:r w:rsidRPr="2E46A4DF" w:rsidR="2E46A4DF">
        <w:rPr>
          <w:rFonts w:ascii="Times New Roman" w:hAnsi="Times New Roman" w:eastAsia="Times New Roman" w:cs="Times New Roman"/>
          <w:sz w:val="24"/>
          <w:szCs w:val="24"/>
        </w:rPr>
        <w:t>Balsam_Fir</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(Ecoregion) %&gt;%</w:t>
      </w:r>
      <w:r>
        <w:br/>
      </w:r>
      <w:r w:rsidRPr="2E46A4DF" w:rsidR="2E46A4DF">
        <w:rPr>
          <w:rFonts w:ascii="Times New Roman" w:hAnsi="Times New Roman" w:eastAsia="Times New Roman" w:cs="Times New Roman"/>
          <w:sz w:val="24"/>
          <w:szCs w:val="24"/>
        </w:rPr>
        <w:t xml:space="preserve">  summarize(</w:t>
      </w:r>
      <w:r w:rsidRPr="2E46A4DF" w:rsidR="2E46A4DF">
        <w:rPr>
          <w:rFonts w:ascii="Times New Roman" w:hAnsi="Times New Roman" w:eastAsia="Times New Roman" w:cs="Times New Roman"/>
          <w:sz w:val="24"/>
          <w:szCs w:val="24"/>
        </w:rPr>
        <w:t>AverageBrowsing</w:t>
      </w:r>
      <w:r w:rsidRPr="2E46A4DF" w:rsidR="2E46A4DF">
        <w:rPr>
          <w:rFonts w:ascii="Times New Roman" w:hAnsi="Times New Roman" w:eastAsia="Times New Roman" w:cs="Times New Roman"/>
          <w:sz w:val="24"/>
          <w:szCs w:val="24"/>
        </w:rPr>
        <w:t xml:space="preserve"> = mean(</w:t>
      </w:r>
      <w:r w:rsidRPr="2E46A4DF" w:rsidR="2E46A4DF">
        <w:rPr>
          <w:rFonts w:ascii="Times New Roman" w:hAnsi="Times New Roman" w:eastAsia="Times New Roman" w:cs="Times New Roman"/>
          <w:sz w:val="24"/>
          <w:szCs w:val="24"/>
        </w:rPr>
        <w:t>BrowsingScore</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Question 16</w:t>
      </w:r>
      <w:r>
        <w:br/>
      </w:r>
      <w:r w:rsidRPr="2E46A4DF" w:rsidR="2E46A4DF">
        <w:rPr>
          <w:rFonts w:ascii="Times New Roman" w:hAnsi="Times New Roman" w:eastAsia="Times New Roman" w:cs="Times New Roman"/>
          <w:sz w:val="24"/>
          <w:szCs w:val="24"/>
        </w:rPr>
        <w:t>barplot(</w:t>
      </w:r>
      <w:r w:rsidRPr="2E46A4DF" w:rsidR="2E46A4DF">
        <w:rPr>
          <w:rFonts w:ascii="Times New Roman" w:hAnsi="Times New Roman" w:eastAsia="Times New Roman" w:cs="Times New Roman"/>
          <w:sz w:val="24"/>
          <w:szCs w:val="24"/>
        </w:rPr>
        <w:t>fir_reg_browse$AverageBrowsing</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names.arg</w:t>
      </w:r>
      <w:r w:rsidRPr="2E46A4DF" w:rsidR="2E46A4DF">
        <w:rPr>
          <w:rFonts w:ascii="Times New Roman" w:hAnsi="Times New Roman" w:eastAsia="Times New Roman" w:cs="Times New Roman"/>
          <w:sz w:val="24"/>
          <w:szCs w:val="24"/>
        </w:rPr>
        <w:t xml:space="preserve"> = </w:t>
      </w:r>
      <w:r w:rsidRPr="2E46A4DF" w:rsidR="2E46A4DF">
        <w:rPr>
          <w:rFonts w:ascii="Times New Roman" w:hAnsi="Times New Roman" w:eastAsia="Times New Roman" w:cs="Times New Roman"/>
          <w:sz w:val="24"/>
          <w:szCs w:val="24"/>
        </w:rPr>
        <w:t>fir_reg_browse$Ecoregion</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xlab</w:t>
      </w:r>
      <w:r w:rsidRPr="2E46A4DF" w:rsidR="2E46A4DF">
        <w:rPr>
          <w:rFonts w:ascii="Times New Roman" w:hAnsi="Times New Roman" w:eastAsia="Times New Roman" w:cs="Times New Roman"/>
          <w:sz w:val="24"/>
          <w:szCs w:val="24"/>
        </w:rPr>
        <w:t xml:space="preserve"> = "Ecoregion",</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ylab</w:t>
      </w:r>
      <w:r w:rsidRPr="2E46A4DF" w:rsidR="2E46A4DF">
        <w:rPr>
          <w:rFonts w:ascii="Times New Roman" w:hAnsi="Times New Roman" w:eastAsia="Times New Roman" w:cs="Times New Roman"/>
          <w:sz w:val="24"/>
          <w:szCs w:val="24"/>
        </w:rPr>
        <w:t xml:space="preserve"> = "Average Browsing Intensity",</w:t>
      </w:r>
      <w:r>
        <w:br/>
      </w:r>
      <w:r w:rsidRPr="2E46A4DF" w:rsidR="2E46A4DF">
        <w:rPr>
          <w:rFonts w:ascii="Times New Roman" w:hAnsi="Times New Roman" w:eastAsia="Times New Roman" w:cs="Times New Roman"/>
          <w:sz w:val="24"/>
          <w:szCs w:val="24"/>
        </w:rPr>
        <w:t xml:space="preserve">        main = "Average Moose Browsing on Balsam Fir by Ecoregion",</w:t>
      </w:r>
      <w:r>
        <w:br/>
      </w:r>
      <w:r w:rsidRPr="2E46A4DF" w:rsidR="2E46A4DF">
        <w:rPr>
          <w:rFonts w:ascii="Times New Roman" w:hAnsi="Times New Roman" w:eastAsia="Times New Roman" w:cs="Times New Roman"/>
          <w:sz w:val="24"/>
          <w:szCs w:val="24"/>
        </w:rPr>
        <w:t xml:space="preserve">        col = "</w:t>
      </w:r>
      <w:r w:rsidRPr="2E46A4DF" w:rsidR="2E46A4DF">
        <w:rPr>
          <w:rFonts w:ascii="Times New Roman" w:hAnsi="Times New Roman" w:eastAsia="Times New Roman" w:cs="Times New Roman"/>
          <w:sz w:val="24"/>
          <w:szCs w:val="24"/>
        </w:rPr>
        <w:t>forestgreen</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cex.names</w:t>
      </w:r>
      <w:r w:rsidRPr="2E46A4DF" w:rsidR="2E46A4DF">
        <w:rPr>
          <w:rFonts w:ascii="Times New Roman" w:hAnsi="Times New Roman" w:eastAsia="Times New Roman" w:cs="Times New Roman"/>
          <w:sz w:val="24"/>
          <w:szCs w:val="24"/>
        </w:rPr>
        <w:t xml:space="preserve"> = 0.6)</w:t>
      </w:r>
      <w:r>
        <w:br/>
      </w:r>
      <w:r>
        <w:br/>
      </w:r>
      <w:r w:rsidRPr="2E46A4DF" w:rsidR="2E46A4DF">
        <w:rPr>
          <w:rFonts w:ascii="Times New Roman" w:hAnsi="Times New Roman" w:eastAsia="Times New Roman" w:cs="Times New Roman"/>
          <w:sz w:val="24"/>
          <w:szCs w:val="24"/>
        </w:rPr>
        <w:t>Question 17</w:t>
      </w:r>
      <w:r>
        <w:br/>
      </w:r>
      <w:r w:rsidRPr="2E46A4DF" w:rsidR="2E46A4DF">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spruce_reg_browse</w:t>
      </w:r>
      <w:r w:rsidRPr="2E46A4DF" w:rsidR="2E46A4DF">
        <w:rPr>
          <w:rFonts w:ascii="Times New Roman" w:hAnsi="Times New Roman" w:eastAsia="Times New Roman" w:cs="Times New Roman"/>
          <w:sz w:val="24"/>
          <w:szCs w:val="24"/>
        </w:rPr>
        <w:t xml:space="preserve">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filter(Species == "</w:t>
      </w:r>
      <w:r w:rsidRPr="2E46A4DF" w:rsidR="2E46A4DF">
        <w:rPr>
          <w:rFonts w:ascii="Times New Roman" w:hAnsi="Times New Roman" w:eastAsia="Times New Roman" w:cs="Times New Roman"/>
          <w:sz w:val="24"/>
          <w:szCs w:val="24"/>
        </w:rPr>
        <w:t>Black_Spruce</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(Ecoregion) %&gt;%</w:t>
      </w:r>
      <w:r>
        <w:br/>
      </w:r>
      <w:r w:rsidRPr="2E46A4DF" w:rsidR="2E46A4DF">
        <w:rPr>
          <w:rFonts w:ascii="Times New Roman" w:hAnsi="Times New Roman" w:eastAsia="Times New Roman" w:cs="Times New Roman"/>
          <w:sz w:val="24"/>
          <w:szCs w:val="24"/>
        </w:rPr>
        <w:t xml:space="preserve">     summarize(</w:t>
      </w:r>
      <w:r w:rsidRPr="2E46A4DF" w:rsidR="2E46A4DF">
        <w:rPr>
          <w:rFonts w:ascii="Times New Roman" w:hAnsi="Times New Roman" w:eastAsia="Times New Roman" w:cs="Times New Roman"/>
          <w:sz w:val="24"/>
          <w:szCs w:val="24"/>
        </w:rPr>
        <w:t>AverageBrowsing</w:t>
      </w:r>
      <w:r w:rsidRPr="2E46A4DF" w:rsidR="2E46A4DF">
        <w:rPr>
          <w:rFonts w:ascii="Times New Roman" w:hAnsi="Times New Roman" w:eastAsia="Times New Roman" w:cs="Times New Roman"/>
          <w:sz w:val="24"/>
          <w:szCs w:val="24"/>
        </w:rPr>
        <w:t xml:space="preserve"> = mean(</w:t>
      </w:r>
      <w:r w:rsidRPr="2E46A4DF" w:rsidR="2E46A4DF">
        <w:rPr>
          <w:rFonts w:ascii="Times New Roman" w:hAnsi="Times New Roman" w:eastAsia="Times New Roman" w:cs="Times New Roman"/>
          <w:sz w:val="24"/>
          <w:szCs w:val="24"/>
        </w:rPr>
        <w:t>BrowsingScore</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barplot</w:t>
      </w:r>
      <w:r w:rsidRPr="2E46A4DF" w:rsidR="2E46A4DF">
        <w:rPr>
          <w:rFonts w:ascii="Times New Roman" w:hAnsi="Times New Roman" w:eastAsia="Times New Roman" w:cs="Times New Roman"/>
          <w:sz w:val="24"/>
          <w:szCs w:val="24"/>
        </w:rPr>
        <w:t>(</w:t>
      </w:r>
      <w:r w:rsidRPr="2E46A4DF" w:rsidR="2E46A4DF">
        <w:rPr>
          <w:rFonts w:ascii="Times New Roman" w:hAnsi="Times New Roman" w:eastAsia="Times New Roman" w:cs="Times New Roman"/>
          <w:sz w:val="24"/>
          <w:szCs w:val="24"/>
        </w:rPr>
        <w:t>spruce_reg_browse$AverageBrowsing</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names.arg</w:t>
      </w:r>
      <w:r w:rsidRPr="2E46A4DF" w:rsidR="2E46A4DF">
        <w:rPr>
          <w:rFonts w:ascii="Times New Roman" w:hAnsi="Times New Roman" w:eastAsia="Times New Roman" w:cs="Times New Roman"/>
          <w:sz w:val="24"/>
          <w:szCs w:val="24"/>
        </w:rPr>
        <w:t xml:space="preserve"> = </w:t>
      </w:r>
      <w:r w:rsidRPr="2E46A4DF" w:rsidR="2E46A4DF">
        <w:rPr>
          <w:rFonts w:ascii="Times New Roman" w:hAnsi="Times New Roman" w:eastAsia="Times New Roman" w:cs="Times New Roman"/>
          <w:sz w:val="24"/>
          <w:szCs w:val="24"/>
        </w:rPr>
        <w:t>spruce_reg_browse$Ecoregion</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xlab</w:t>
      </w:r>
      <w:r w:rsidRPr="2E46A4DF" w:rsidR="2E46A4DF">
        <w:rPr>
          <w:rFonts w:ascii="Times New Roman" w:hAnsi="Times New Roman" w:eastAsia="Times New Roman" w:cs="Times New Roman"/>
          <w:sz w:val="24"/>
          <w:szCs w:val="24"/>
        </w:rPr>
        <w:t xml:space="preserve"> = "Ecoregion",</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ylab</w:t>
      </w:r>
      <w:r w:rsidRPr="2E46A4DF" w:rsidR="2E46A4DF">
        <w:rPr>
          <w:rFonts w:ascii="Times New Roman" w:hAnsi="Times New Roman" w:eastAsia="Times New Roman" w:cs="Times New Roman"/>
          <w:sz w:val="24"/>
          <w:szCs w:val="24"/>
        </w:rPr>
        <w:t xml:space="preserve"> = "Average Browsing Score",</w:t>
      </w:r>
      <w:r>
        <w:br/>
      </w:r>
      <w:r w:rsidRPr="2E46A4DF" w:rsidR="2E46A4DF">
        <w:rPr>
          <w:rFonts w:ascii="Times New Roman" w:hAnsi="Times New Roman" w:eastAsia="Times New Roman" w:cs="Times New Roman"/>
          <w:sz w:val="24"/>
          <w:szCs w:val="24"/>
        </w:rPr>
        <w:t xml:space="preserve">           main = "Average Moose Browsing on Black Spruce by Ecoregion",</w:t>
      </w:r>
      <w:r>
        <w:br/>
      </w:r>
      <w:r w:rsidRPr="2E46A4DF" w:rsidR="2E46A4DF">
        <w:rPr>
          <w:rFonts w:ascii="Times New Roman" w:hAnsi="Times New Roman" w:eastAsia="Times New Roman" w:cs="Times New Roman"/>
          <w:sz w:val="24"/>
          <w:szCs w:val="24"/>
        </w:rPr>
        <w:t xml:space="preserve">           col = "green",</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cex.names</w:t>
      </w:r>
      <w:r w:rsidRPr="2E46A4DF" w:rsidR="2E46A4DF">
        <w:rPr>
          <w:rFonts w:ascii="Times New Roman" w:hAnsi="Times New Roman" w:eastAsia="Times New Roman" w:cs="Times New Roman"/>
          <w:sz w:val="24"/>
          <w:szCs w:val="24"/>
        </w:rPr>
        <w:t xml:space="preserve"> = 0.6)</w:t>
      </w:r>
      <w:r>
        <w:br/>
      </w:r>
      <w:r>
        <w:br/>
      </w:r>
      <w:r w:rsidRPr="2E46A4DF" w:rsidR="2E46A4DF">
        <w:rPr>
          <w:rFonts w:ascii="Times New Roman" w:hAnsi="Times New Roman" w:eastAsia="Times New Roman" w:cs="Times New Roman"/>
          <w:sz w:val="24"/>
          <w:szCs w:val="24"/>
        </w:rPr>
        <w:t># Overall, Balsam Fir experiences higher browsing intensity than Black Spruce across most ecoregions, suggesting that moose preferentially browse Balsam Fir compared to Black Spruce</w:t>
      </w:r>
      <w:r>
        <w:br/>
      </w:r>
      <w:r>
        <w:br/>
      </w:r>
      <w:r w:rsidRPr="2E46A4DF" w:rsidR="2E46A4DF">
        <w:rPr>
          <w:rFonts w:ascii="Times New Roman" w:hAnsi="Times New Roman" w:eastAsia="Times New Roman" w:cs="Times New Roman"/>
          <w:sz w:val="24"/>
          <w:szCs w:val="24"/>
        </w:rPr>
        <w:t>Question 18</w:t>
      </w:r>
      <w:r>
        <w:br/>
      </w:r>
      <w:r w:rsidRPr="2E46A4DF" w:rsidR="2E46A4DF">
        <w:rPr>
          <w:rFonts w:ascii="Times New Roman" w:hAnsi="Times New Roman" w:eastAsia="Times New Roman" w:cs="Times New Roman"/>
          <w:sz w:val="24"/>
          <w:szCs w:val="24"/>
        </w:rPr>
        <w:t xml:space="preserve">sap_reg_tally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(Ecoregion) %&gt;%</w:t>
      </w:r>
      <w:r>
        <w:br/>
      </w:r>
      <w:r w:rsidRPr="2E46A4DF" w:rsidR="2E46A4DF">
        <w:rPr>
          <w:rFonts w:ascii="Times New Roman" w:hAnsi="Times New Roman" w:eastAsia="Times New Roman" w:cs="Times New Roman"/>
          <w:sz w:val="24"/>
          <w:szCs w:val="24"/>
        </w:rPr>
        <w:t xml:space="preserve">  tally()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 The number of saplings counted was not the same across ecoregions.</w:t>
      </w:r>
      <w:r>
        <w:br/>
      </w:r>
      <w:r>
        <w:br/>
      </w:r>
      <w:r w:rsidRPr="2E46A4DF" w:rsidR="2E46A4DF">
        <w:rPr>
          <w:rFonts w:ascii="Times New Roman" w:hAnsi="Times New Roman" w:eastAsia="Times New Roman" w:cs="Times New Roman"/>
          <w:sz w:val="24"/>
          <w:szCs w:val="24"/>
        </w:rPr>
        <w:t>Question 19</w:t>
      </w:r>
      <w:r>
        <w:br/>
      </w:r>
      <w:r w:rsidRPr="2E46A4DF" w:rsidR="2E46A4DF">
        <w:rPr>
          <w:rFonts w:ascii="Times New Roman" w:hAnsi="Times New Roman" w:eastAsia="Times New Roman" w:cs="Times New Roman"/>
          <w:sz w:val="24"/>
          <w:szCs w:val="24"/>
        </w:rPr>
        <w:t xml:space="preserve">sap_spe_tally &lt;-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(Species)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tally(</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print(</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 The number of saplings counted was not the same across species.</w:t>
      </w:r>
      <w:r>
        <w:br/>
      </w:r>
      <w:r>
        <w:br/>
      </w:r>
      <w:r w:rsidRPr="2E46A4DF" w:rsidR="2E46A4DF">
        <w:rPr>
          <w:rFonts w:ascii="Times New Roman" w:hAnsi="Times New Roman" w:eastAsia="Times New Roman" w:cs="Times New Roman"/>
          <w:sz w:val="24"/>
          <w:szCs w:val="24"/>
        </w:rPr>
        <w:t>Question 20</w:t>
      </w:r>
      <w:r>
        <w:br/>
      </w:r>
      <w:r w:rsidRPr="2E46A4DF" w:rsidR="2E46A4DF">
        <w:rPr>
          <w:rFonts w:ascii="Times New Roman" w:hAnsi="Times New Roman" w:eastAsia="Times New Roman" w:cs="Times New Roman"/>
          <w:sz w:val="24"/>
          <w:szCs w:val="24"/>
        </w:rPr>
        <w:t xml:space="preserve"># The </w:t>
      </w:r>
      <w:r w:rsidRPr="2E46A4DF" w:rsidR="2E46A4DF">
        <w:rPr>
          <w:rFonts w:ascii="Times New Roman" w:hAnsi="Times New Roman" w:eastAsia="Times New Roman" w:cs="Times New Roman"/>
          <w:sz w:val="24"/>
          <w:szCs w:val="24"/>
        </w:rPr>
        <w:t>SaplingStudy</w:t>
      </w:r>
      <w:r w:rsidRPr="2E46A4DF" w:rsidR="2E46A4DF">
        <w:rPr>
          <w:rFonts w:ascii="Times New Roman" w:hAnsi="Times New Roman" w:eastAsia="Times New Roman" w:cs="Times New Roman"/>
          <w:sz w:val="24"/>
          <w:szCs w:val="24"/>
        </w:rPr>
        <w:t xml:space="preserve"> dataset is not evenly distributed.</w:t>
      </w:r>
      <w:r>
        <w:br/>
      </w:r>
      <w:r w:rsidRPr="2E46A4DF" w:rsidR="2E46A4DF">
        <w:rPr>
          <w:rFonts w:ascii="Times New Roman" w:hAnsi="Times New Roman" w:eastAsia="Times New Roman" w:cs="Times New Roman"/>
          <w:sz w:val="24"/>
          <w:szCs w:val="24"/>
        </w:rPr>
        <w:t xml:space="preserve"># Some ecoregions (e.g., </w:t>
      </w:r>
      <w:r w:rsidRPr="2E46A4DF" w:rsidR="2E46A4DF">
        <w:rPr>
          <w:rFonts w:ascii="Times New Roman" w:hAnsi="Times New Roman" w:eastAsia="Times New Roman" w:cs="Times New Roman"/>
          <w:sz w:val="24"/>
          <w:szCs w:val="24"/>
        </w:rPr>
        <w:t>North_Shore_Forests</w:t>
      </w:r>
      <w:r w:rsidRPr="2E46A4DF" w:rsidR="2E46A4DF">
        <w:rPr>
          <w:rFonts w:ascii="Times New Roman" w:hAnsi="Times New Roman" w:eastAsia="Times New Roman" w:cs="Times New Roman"/>
          <w:sz w:val="24"/>
          <w:szCs w:val="24"/>
        </w:rPr>
        <w:t xml:space="preserve">) and species (e.g., </w:t>
      </w:r>
      <w:r w:rsidRPr="2E46A4DF" w:rsidR="2E46A4DF">
        <w:rPr>
          <w:rFonts w:ascii="Times New Roman" w:hAnsi="Times New Roman" w:eastAsia="Times New Roman" w:cs="Times New Roman"/>
          <w:sz w:val="24"/>
          <w:szCs w:val="24"/>
        </w:rPr>
        <w:t>Balsam_Fir</w:t>
      </w:r>
      <w:r w:rsidRPr="2E46A4DF" w:rsidR="2E46A4DF">
        <w:rPr>
          <w:rFonts w:ascii="Times New Roman" w:hAnsi="Times New Roman" w:eastAsia="Times New Roman" w:cs="Times New Roman"/>
          <w:sz w:val="24"/>
          <w:szCs w:val="24"/>
        </w:rPr>
        <w:t xml:space="preserve">) are overrepresented, while others (such as </w:t>
      </w:r>
      <w:r w:rsidRPr="2E46A4DF" w:rsidR="2E46A4DF">
        <w:rPr>
          <w:rFonts w:ascii="Times New Roman" w:hAnsi="Times New Roman" w:eastAsia="Times New Roman" w:cs="Times New Roman"/>
          <w:sz w:val="24"/>
          <w:szCs w:val="24"/>
        </w:rPr>
        <w:t>StraitOfBelleIsleBarrens</w:t>
      </w:r>
      <w:r w:rsidRPr="2E46A4DF" w:rsidR="2E46A4DF">
        <w:rPr>
          <w:rFonts w:ascii="Times New Roman" w:hAnsi="Times New Roman" w:eastAsia="Times New Roman" w:cs="Times New Roman"/>
          <w:sz w:val="24"/>
          <w:szCs w:val="24"/>
        </w:rPr>
        <w:t xml:space="preserve"> and </w:t>
      </w:r>
      <w:r w:rsidRPr="2E46A4DF" w:rsidR="2E46A4DF">
        <w:rPr>
          <w:rFonts w:ascii="Times New Roman" w:hAnsi="Times New Roman" w:eastAsia="Times New Roman" w:cs="Times New Roman"/>
          <w:sz w:val="24"/>
          <w:szCs w:val="24"/>
        </w:rPr>
        <w:t>Black_Ash</w:t>
      </w:r>
      <w:r w:rsidRPr="2E46A4DF" w:rsidR="2E46A4DF">
        <w:rPr>
          <w:rFonts w:ascii="Times New Roman" w:hAnsi="Times New Roman" w:eastAsia="Times New Roman" w:cs="Times New Roman"/>
          <w:sz w:val="24"/>
          <w:szCs w:val="24"/>
        </w:rPr>
        <w:t>) are underrepresented.</w:t>
      </w:r>
      <w:r>
        <w:br/>
      </w:r>
      <w:r w:rsidRPr="2E46A4DF" w:rsidR="2E46A4DF">
        <w:rPr>
          <w:rFonts w:ascii="Times New Roman" w:hAnsi="Times New Roman" w:eastAsia="Times New Roman" w:cs="Times New Roman"/>
          <w:sz w:val="24"/>
          <w:szCs w:val="24"/>
        </w:rPr>
        <w:t># Recognizing sampling bias is important because uneven representation can lead to misleading ecological conclusions.</w:t>
      </w:r>
      <w:r>
        <w:br/>
      </w:r>
      <w:r>
        <w:br/>
      </w:r>
      <w:r w:rsidRPr="2E46A4DF" w:rsidR="2E46A4DF">
        <w:rPr>
          <w:rFonts w:ascii="Times New Roman" w:hAnsi="Times New Roman" w:eastAsia="Times New Roman" w:cs="Times New Roman"/>
          <w:sz w:val="24"/>
          <w:szCs w:val="24"/>
        </w:rPr>
        <w:t>PART III</w:t>
      </w:r>
      <w:r>
        <w:br/>
      </w:r>
      <w:r>
        <w:br/>
      </w:r>
      <w:r w:rsidRPr="2E46A4DF" w:rsidR="2E46A4DF">
        <w:rPr>
          <w:rFonts w:ascii="Times New Roman" w:hAnsi="Times New Roman" w:eastAsia="Times New Roman" w:cs="Times New Roman"/>
          <w:sz w:val="24"/>
          <w:szCs w:val="24"/>
        </w:rPr>
        <w:t>Question 21</w:t>
      </w:r>
      <w:r>
        <w:br/>
      </w:r>
      <w:r w:rsidRPr="2E46A4DF" w:rsidR="2E46A4DF">
        <w:rPr>
          <w:rFonts w:ascii="Times New Roman" w:hAnsi="Times New Roman" w:eastAsia="Times New Roman" w:cs="Times New Roman"/>
          <w:sz w:val="24"/>
          <w:szCs w:val="24"/>
        </w:rPr>
        <w:t xml:space="preserve">a. moose_2020b &lt;- </w:t>
      </w:r>
      <w:r w:rsidRPr="2E46A4DF" w:rsidR="2E46A4DF">
        <w:rPr>
          <w:rFonts w:ascii="Times New Roman" w:hAnsi="Times New Roman" w:eastAsia="Times New Roman" w:cs="Times New Roman"/>
          <w:sz w:val="24"/>
          <w:szCs w:val="24"/>
        </w:rPr>
        <w:t>moose_clean</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filter(Year == 2020) %&gt;%</w:t>
      </w:r>
      <w:r>
        <w:br/>
      </w:r>
      <w:r w:rsidRPr="2E46A4DF" w:rsidR="2E46A4DF">
        <w:rPr>
          <w:rFonts w:ascii="Times New Roman" w:hAnsi="Times New Roman" w:eastAsia="Times New Roman" w:cs="Times New Roman"/>
          <w:sz w:val="24"/>
          <w:szCs w:val="24"/>
        </w:rPr>
        <w:t xml:space="preserve">  mutate(</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 xml:space="preserve"> = </w:t>
      </w:r>
      <w:r w:rsidRPr="2E46A4DF" w:rsidR="2E46A4DF">
        <w:rPr>
          <w:rFonts w:ascii="Times New Roman" w:hAnsi="Times New Roman" w:eastAsia="Times New Roman" w:cs="Times New Roman"/>
          <w:sz w:val="24"/>
          <w:szCs w:val="24"/>
        </w:rPr>
        <w:t>Estimated_Moose_Pop</w:t>
      </w:r>
      <w:r w:rsidRPr="2E46A4DF" w:rsidR="2E46A4DF">
        <w:rPr>
          <w:rFonts w:ascii="Times New Roman" w:hAnsi="Times New Roman" w:eastAsia="Times New Roman" w:cs="Times New Roman"/>
          <w:sz w:val="24"/>
          <w:szCs w:val="24"/>
        </w:rPr>
        <w:t xml:space="preserve"> / Area)</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moose_sap</w:t>
      </w:r>
      <w:r w:rsidRPr="2E46A4DF" w:rsidR="2E46A4DF">
        <w:rPr>
          <w:rFonts w:ascii="Times New Roman" w:hAnsi="Times New Roman" w:eastAsia="Times New Roman" w:cs="Times New Roman"/>
          <w:sz w:val="24"/>
          <w:szCs w:val="24"/>
        </w:rPr>
        <w:t xml:space="preserve"> &lt;- </w:t>
      </w:r>
      <w:r w:rsidRPr="2E46A4DF" w:rsidR="2E46A4DF">
        <w:rPr>
          <w:rFonts w:ascii="Times New Roman" w:hAnsi="Times New Roman" w:eastAsia="Times New Roman" w:cs="Times New Roman"/>
          <w:sz w:val="24"/>
          <w:szCs w:val="24"/>
        </w:rPr>
        <w:t>left_join</w:t>
      </w:r>
      <w:r w:rsidRPr="2E46A4DF" w:rsidR="2E46A4DF">
        <w:rPr>
          <w:rFonts w:ascii="Times New Roman" w:hAnsi="Times New Roman" w:eastAsia="Times New Roman" w:cs="Times New Roman"/>
          <w:sz w:val="24"/>
          <w:szCs w:val="24"/>
        </w:rPr>
        <w:t xml:space="preserve">(moose_2020b, </w:t>
      </w:r>
      <w:r w:rsidRPr="2E46A4DF" w:rsidR="2E46A4DF">
        <w:rPr>
          <w:rFonts w:ascii="Times New Roman" w:hAnsi="Times New Roman" w:eastAsia="Times New Roman" w:cs="Times New Roman"/>
          <w:sz w:val="24"/>
          <w:szCs w:val="24"/>
        </w:rPr>
        <w:t>sap_clean</w:t>
      </w:r>
      <w:r w:rsidRPr="2E46A4DF" w:rsidR="2E46A4DF">
        <w:rPr>
          <w:rFonts w:ascii="Times New Roman" w:hAnsi="Times New Roman" w:eastAsia="Times New Roman" w:cs="Times New Roman"/>
          <w:sz w:val="24"/>
          <w:szCs w:val="24"/>
        </w:rPr>
        <w:t>, by = "Ecoregion")</w:t>
      </w:r>
      <w:r>
        <w:br/>
      </w:r>
      <w:r>
        <w:br/>
      </w:r>
      <w:r w:rsidRPr="2E46A4DF" w:rsidR="2E46A4DF">
        <w:rPr>
          <w:rFonts w:ascii="Times New Roman" w:hAnsi="Times New Roman" w:eastAsia="Times New Roman" w:cs="Times New Roman"/>
          <w:sz w:val="24"/>
          <w:szCs w:val="24"/>
        </w:rPr>
        <w:t>Question 22</w:t>
      </w:r>
      <w:r>
        <w:br/>
      </w:r>
      <w:r w:rsidRPr="2E46A4DF" w:rsidR="2E46A4DF">
        <w:rPr>
          <w:rFonts w:ascii="Times New Roman" w:hAnsi="Times New Roman" w:eastAsia="Times New Roman" w:cs="Times New Roman"/>
          <w:sz w:val="24"/>
          <w:szCs w:val="24"/>
        </w:rPr>
        <w:t xml:space="preserve">sum_spe_browse &lt;- </w:t>
      </w:r>
      <w:r w:rsidRPr="2E46A4DF" w:rsidR="2E46A4DF">
        <w:rPr>
          <w:rFonts w:ascii="Times New Roman" w:hAnsi="Times New Roman" w:eastAsia="Times New Roman" w:cs="Times New Roman"/>
          <w:sz w:val="24"/>
          <w:szCs w:val="24"/>
        </w:rPr>
        <w:t>moose_sap</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group_by</w:t>
      </w:r>
      <w:r w:rsidRPr="2E46A4DF" w:rsidR="2E46A4DF">
        <w:rPr>
          <w:rFonts w:ascii="Times New Roman" w:hAnsi="Times New Roman" w:eastAsia="Times New Roman" w:cs="Times New Roman"/>
          <w:sz w:val="24"/>
          <w:szCs w:val="24"/>
        </w:rPr>
        <w:t>(Species, Ecoregion) %&gt;%</w:t>
      </w:r>
      <w:r>
        <w:br/>
      </w:r>
      <w:r w:rsidRPr="2E46A4DF" w:rsidR="2E46A4DF">
        <w:rPr>
          <w:rFonts w:ascii="Times New Roman" w:hAnsi="Times New Roman" w:eastAsia="Times New Roman" w:cs="Times New Roman"/>
          <w:sz w:val="24"/>
          <w:szCs w:val="24"/>
        </w:rPr>
        <w:t xml:space="preserve">  summarize(</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AvgBrowsing</w:t>
      </w:r>
      <w:r w:rsidRPr="2E46A4DF" w:rsidR="2E46A4DF">
        <w:rPr>
          <w:rFonts w:ascii="Times New Roman" w:hAnsi="Times New Roman" w:eastAsia="Times New Roman" w:cs="Times New Roman"/>
          <w:sz w:val="24"/>
          <w:szCs w:val="24"/>
        </w:rPr>
        <w:t xml:space="preserve"> = mean(</w:t>
      </w:r>
      <w:r w:rsidRPr="2E46A4DF" w:rsidR="2E46A4DF">
        <w:rPr>
          <w:rFonts w:ascii="Times New Roman" w:hAnsi="Times New Roman" w:eastAsia="Times New Roman" w:cs="Times New Roman"/>
          <w:sz w:val="24"/>
          <w:szCs w:val="24"/>
        </w:rPr>
        <w:t>BrowsingScore</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AvgDensity</w:t>
      </w:r>
      <w:r w:rsidRPr="2E46A4DF" w:rsidR="2E46A4DF">
        <w:rPr>
          <w:rFonts w:ascii="Times New Roman" w:hAnsi="Times New Roman" w:eastAsia="Times New Roman" w:cs="Times New Roman"/>
          <w:sz w:val="24"/>
          <w:szCs w:val="24"/>
        </w:rPr>
        <w:t xml:space="preserve"> = mean(</w:t>
      </w:r>
      <w:r w:rsidRPr="2E46A4DF" w:rsidR="2E46A4DF">
        <w:rPr>
          <w:rFonts w:ascii="Times New Roman" w:hAnsi="Times New Roman" w:eastAsia="Times New Roman" w:cs="Times New Roman"/>
          <w:sz w:val="24"/>
          <w:szCs w:val="24"/>
        </w:rPr>
        <w:t>MooseDensity</w:t>
      </w:r>
      <w:r w:rsidRPr="2E46A4DF" w:rsidR="2E46A4DF">
        <w:rPr>
          <w:rFonts w:ascii="Times New Roman" w:hAnsi="Times New Roman" w:eastAsia="Times New Roman" w:cs="Times New Roman"/>
          <w:sz w:val="24"/>
          <w:szCs w:val="24"/>
        </w:rPr>
        <w:t>)) %&gt;%</w:t>
      </w:r>
      <w:r>
        <w:br/>
      </w:r>
      <w:r w:rsidRPr="2E46A4DF" w:rsidR="2E46A4DF">
        <w:rPr>
          <w:rFonts w:ascii="Times New Roman" w:hAnsi="Times New Roman" w:eastAsia="Times New Roman" w:cs="Times New Roman"/>
          <w:sz w:val="24"/>
          <w:szCs w:val="24"/>
        </w:rPr>
        <w:t xml:space="preserve">  print()</w:t>
      </w:r>
      <w:r>
        <w:br/>
      </w:r>
      <w:r>
        <w:br/>
      </w:r>
      <w:r w:rsidRPr="2E46A4DF" w:rsidR="2E46A4DF">
        <w:rPr>
          <w:rFonts w:ascii="Times New Roman" w:hAnsi="Times New Roman" w:eastAsia="Times New Roman" w:cs="Times New Roman"/>
          <w:sz w:val="24"/>
          <w:szCs w:val="24"/>
        </w:rPr>
        <w:t>Question 23</w:t>
      </w:r>
      <w:r>
        <w:br/>
      </w:r>
      <w:r w:rsidRPr="2E46A4DF" w:rsidR="2E46A4DF">
        <w:rPr>
          <w:rFonts w:ascii="Times New Roman" w:hAnsi="Times New Roman" w:eastAsia="Times New Roman" w:cs="Times New Roman"/>
          <w:sz w:val="24"/>
          <w:szCs w:val="24"/>
        </w:rPr>
        <w:t>a. Yes, the figure provides evidence supporting the hypothesis. At lower moose densities, browsing appears more selective, while at higher densities browsing intensity becomes more evenly distributed across sapling species, suggesting a shift toward generalist feeding.</w:t>
      </w:r>
      <w:r>
        <w:br/>
      </w:r>
      <w:r>
        <w:br/>
      </w:r>
      <w:r w:rsidRPr="2E46A4DF" w:rsidR="2E46A4DF">
        <w:rPr>
          <w:rFonts w:ascii="Times New Roman" w:hAnsi="Times New Roman" w:eastAsia="Times New Roman" w:cs="Times New Roman"/>
          <w:sz w:val="24"/>
          <w:szCs w:val="24"/>
        </w:rPr>
        <w:t xml:space="preserve">b. Moose </w:t>
      </w:r>
      <w:r w:rsidRPr="2E46A4DF" w:rsidR="2E46A4DF">
        <w:rPr>
          <w:rFonts w:ascii="Times New Roman" w:hAnsi="Times New Roman" w:eastAsia="Times New Roman" w:cs="Times New Roman"/>
          <w:sz w:val="24"/>
          <w:szCs w:val="24"/>
        </w:rPr>
        <w:t>appear</w:t>
      </w:r>
      <w:r w:rsidRPr="2E46A4DF" w:rsidR="2E46A4DF">
        <w:rPr>
          <w:rFonts w:ascii="Times New Roman" w:hAnsi="Times New Roman" w:eastAsia="Times New Roman" w:cs="Times New Roman"/>
          <w:sz w:val="24"/>
          <w:szCs w:val="24"/>
        </w:rPr>
        <w:t xml:space="preserve"> to </w:t>
      </w:r>
      <w:r w:rsidRPr="2E46A4DF" w:rsidR="2E46A4DF">
        <w:rPr>
          <w:rFonts w:ascii="Times New Roman" w:hAnsi="Times New Roman" w:eastAsia="Times New Roman" w:cs="Times New Roman"/>
          <w:sz w:val="24"/>
          <w:szCs w:val="24"/>
        </w:rPr>
        <w:t>favour</w:t>
      </w:r>
      <w:r w:rsidRPr="2E46A4DF" w:rsidR="2E46A4DF">
        <w:rPr>
          <w:rFonts w:ascii="Times New Roman" w:hAnsi="Times New Roman" w:eastAsia="Times New Roman" w:cs="Times New Roman"/>
          <w:sz w:val="24"/>
          <w:szCs w:val="24"/>
        </w:rPr>
        <w:t xml:space="preserve"> Balsam Fir the most, as it shows consistently higher average browsing scores. Black Spruce is </w:t>
      </w:r>
      <w:r w:rsidRPr="2E46A4DF" w:rsidR="2E46A4DF">
        <w:rPr>
          <w:rFonts w:ascii="Times New Roman" w:hAnsi="Times New Roman" w:eastAsia="Times New Roman" w:cs="Times New Roman"/>
          <w:sz w:val="24"/>
          <w:szCs w:val="24"/>
        </w:rPr>
        <w:t>browsed</w:t>
      </w:r>
      <w:r w:rsidRPr="2E46A4DF" w:rsidR="2E46A4DF">
        <w:rPr>
          <w:rFonts w:ascii="Times New Roman" w:hAnsi="Times New Roman" w:eastAsia="Times New Roman" w:cs="Times New Roman"/>
          <w:sz w:val="24"/>
          <w:szCs w:val="24"/>
        </w:rPr>
        <w:t xml:space="preserve"> the least, </w:t>
      </w:r>
      <w:r w:rsidRPr="2E46A4DF" w:rsidR="2E46A4DF">
        <w:rPr>
          <w:rFonts w:ascii="Times New Roman" w:hAnsi="Times New Roman" w:eastAsia="Times New Roman" w:cs="Times New Roman"/>
          <w:sz w:val="24"/>
          <w:szCs w:val="24"/>
        </w:rPr>
        <w:t>indicating</w:t>
      </w:r>
      <w:r w:rsidRPr="2E46A4DF" w:rsidR="2E46A4DF">
        <w:rPr>
          <w:rFonts w:ascii="Times New Roman" w:hAnsi="Times New Roman" w:eastAsia="Times New Roman" w:cs="Times New Roman"/>
          <w:sz w:val="24"/>
          <w:szCs w:val="24"/>
        </w:rPr>
        <w:t xml:space="preserve"> it is less preferred or less palatable.</w:t>
      </w:r>
      <w:r>
        <w:br/>
      </w:r>
      <w:r>
        <w:br/>
      </w:r>
      <w:r w:rsidRPr="2E46A4DF" w:rsidR="2E46A4DF">
        <w:rPr>
          <w:rFonts w:ascii="Times New Roman" w:hAnsi="Times New Roman" w:eastAsia="Times New Roman" w:cs="Times New Roman"/>
          <w:sz w:val="24"/>
          <w:szCs w:val="24"/>
        </w:rPr>
        <w:t>c. Any sapling species with missing or zero browsing observations is not shown in the figure because average browsing intensity could not be calculated for that species.</w:t>
      </w:r>
      <w:r>
        <w:br/>
      </w:r>
      <w:r>
        <w:br/>
      </w:r>
      <w:r w:rsidRPr="2E46A4DF" w:rsidR="2E46A4DF">
        <w:rPr>
          <w:rFonts w:ascii="Times New Roman" w:hAnsi="Times New Roman" w:eastAsia="Times New Roman" w:cs="Times New Roman"/>
          <w:sz w:val="24"/>
          <w:szCs w:val="24"/>
        </w:rPr>
        <w:t>Question 24</w:t>
      </w:r>
      <w:r>
        <w:br/>
      </w:r>
      <w:r w:rsidRPr="2E46A4DF" w:rsidR="2E46A4DF">
        <w:rPr>
          <w:rFonts w:ascii="Times New Roman" w:hAnsi="Times New Roman" w:eastAsia="Times New Roman" w:cs="Times New Roman"/>
          <w:sz w:val="24"/>
          <w:szCs w:val="24"/>
        </w:rPr>
        <w:t xml:space="preserve">moose_coll </w:t>
      </w:r>
      <w:r w:rsidRPr="2E46A4DF" w:rsidR="2E46A4DF">
        <w:rPr>
          <w:rFonts w:ascii="Times New Roman" w:hAnsi="Times New Roman" w:eastAsia="Times New Roman" w:cs="Times New Roman"/>
          <w:sz w:val="24"/>
          <w:szCs w:val="24"/>
        </w:rPr>
        <w:t xml:space="preserve">&lt;- </w:t>
      </w:r>
      <w:r w:rsidRPr="2E46A4DF" w:rsidR="2E46A4DF">
        <w:rPr>
          <w:rFonts w:ascii="Times New Roman" w:hAnsi="Times New Roman" w:eastAsia="Times New Roman" w:cs="Times New Roman"/>
          <w:sz w:val="24"/>
          <w:szCs w:val="24"/>
        </w:rPr>
        <w:t>data.fr</w:t>
      </w:r>
      <w:r w:rsidRPr="2E46A4DF" w:rsidR="2E46A4DF">
        <w:rPr>
          <w:rFonts w:ascii="Times New Roman" w:hAnsi="Times New Roman" w:eastAsia="Times New Roman" w:cs="Times New Roman"/>
          <w:sz w:val="24"/>
          <w:szCs w:val="24"/>
        </w:rPr>
        <w:t>ame</w:t>
      </w:r>
      <w:r w:rsidRPr="2E46A4DF" w:rsidR="2E46A4DF">
        <w:rPr>
          <w:rFonts w:ascii="Times New Roman" w:hAnsi="Times New Roman" w:eastAsia="Times New Roman" w:cs="Times New Roman"/>
          <w:sz w:val="24"/>
          <w:szCs w:val="24"/>
        </w:rPr>
        <w:t>(collisions202</w:t>
      </w:r>
      <w:r w:rsidRPr="2E46A4DF" w:rsidR="2E46A4DF">
        <w:rPr>
          <w:rFonts w:ascii="Times New Roman" w:hAnsi="Times New Roman" w:eastAsia="Times New Roman" w:cs="Times New Roman"/>
          <w:sz w:val="24"/>
          <w:szCs w:val="24"/>
        </w:rPr>
        <w:t xml:space="preserve">0, </w:t>
      </w:r>
      <w:r w:rsidRPr="2E46A4DF" w:rsidR="2E46A4DF">
        <w:rPr>
          <w:rFonts w:ascii="Times New Roman" w:hAnsi="Times New Roman" w:eastAsia="Times New Roman" w:cs="Times New Roman"/>
          <w:sz w:val="24"/>
          <w:szCs w:val="24"/>
        </w:rPr>
        <w:t>human_</w:t>
      </w:r>
      <w:r w:rsidRPr="2E46A4DF" w:rsidR="2E46A4DF">
        <w:rPr>
          <w:rFonts w:ascii="Times New Roman" w:hAnsi="Times New Roman" w:eastAsia="Times New Roman" w:cs="Times New Roman"/>
          <w:sz w:val="24"/>
          <w:szCs w:val="24"/>
        </w:rPr>
        <w:t>po</w:t>
      </w:r>
      <w:r w:rsidRPr="2E46A4DF" w:rsidR="2E46A4DF">
        <w:rPr>
          <w:rFonts w:ascii="Times New Roman" w:hAnsi="Times New Roman" w:eastAsia="Times New Roman" w:cs="Times New Roman"/>
          <w:sz w:val="24"/>
          <w:szCs w:val="24"/>
        </w:rPr>
        <w:t>p</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study_si</w:t>
      </w:r>
      <w:r w:rsidRPr="2E46A4DF" w:rsidR="2E46A4DF">
        <w:rPr>
          <w:rFonts w:ascii="Times New Roman" w:hAnsi="Times New Roman" w:eastAsia="Times New Roman" w:cs="Times New Roman"/>
          <w:sz w:val="24"/>
          <w:szCs w:val="24"/>
        </w:rPr>
        <w:t>tes</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Question 25</w:t>
      </w:r>
      <w:r>
        <w:br/>
      </w:r>
      <w:r w:rsidRPr="2E46A4DF" w:rsidR="2E46A4DF">
        <w:rPr>
          <w:rFonts w:ascii="Times New Roman" w:hAnsi="Times New Roman" w:eastAsia="Times New Roman" w:cs="Times New Roman"/>
          <w:sz w:val="24"/>
          <w:szCs w:val="24"/>
        </w:rPr>
        <w:t xml:space="preserve">a. moose_coll2 </w:t>
      </w:r>
      <w:r w:rsidRPr="2E46A4DF" w:rsidR="2E46A4DF">
        <w:rPr>
          <w:rFonts w:ascii="Times New Roman" w:hAnsi="Times New Roman" w:eastAsia="Times New Roman" w:cs="Times New Roman"/>
          <w:sz w:val="24"/>
          <w:szCs w:val="24"/>
        </w:rPr>
        <w:t xml:space="preserve">&lt;- </w:t>
      </w:r>
      <w:r w:rsidRPr="2E46A4DF" w:rsidR="2E46A4DF">
        <w:rPr>
          <w:rFonts w:ascii="Times New Roman" w:hAnsi="Times New Roman" w:eastAsia="Times New Roman" w:cs="Times New Roman"/>
          <w:sz w:val="24"/>
          <w:szCs w:val="24"/>
        </w:rPr>
        <w:t>moose_c</w:t>
      </w:r>
      <w:r w:rsidRPr="2E46A4DF" w:rsidR="2E46A4DF">
        <w:rPr>
          <w:rFonts w:ascii="Times New Roman" w:hAnsi="Times New Roman" w:eastAsia="Times New Roman" w:cs="Times New Roman"/>
          <w:sz w:val="24"/>
          <w:szCs w:val="24"/>
        </w:rPr>
        <w:t>oll</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rename(Ecoregion</w:t>
      </w:r>
      <w:r w:rsidRPr="2E46A4DF" w:rsidR="2E46A4DF">
        <w:rPr>
          <w:rFonts w:ascii="Times New Roman" w:hAnsi="Times New Roman" w:eastAsia="Times New Roman" w:cs="Times New Roman"/>
          <w:sz w:val="24"/>
          <w:szCs w:val="24"/>
        </w:rPr>
        <w:t xml:space="preserve"> = </w:t>
      </w:r>
      <w:r w:rsidRPr="2E46A4DF" w:rsidR="2E46A4DF">
        <w:rPr>
          <w:rFonts w:ascii="Times New Roman" w:hAnsi="Times New Roman" w:eastAsia="Times New Roman" w:cs="Times New Roman"/>
          <w:sz w:val="24"/>
          <w:szCs w:val="24"/>
        </w:rPr>
        <w:t>study_si</w:t>
      </w:r>
      <w:r w:rsidRPr="2E46A4DF" w:rsidR="2E46A4DF">
        <w:rPr>
          <w:rFonts w:ascii="Times New Roman" w:hAnsi="Times New Roman" w:eastAsia="Times New Roman" w:cs="Times New Roman"/>
          <w:sz w:val="24"/>
          <w:szCs w:val="24"/>
        </w:rPr>
        <w:t>tes</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coll_me</w:t>
      </w:r>
      <w:r w:rsidRPr="2E46A4DF" w:rsidR="2E46A4DF">
        <w:rPr>
          <w:rFonts w:ascii="Times New Roman" w:hAnsi="Times New Roman" w:eastAsia="Times New Roman" w:cs="Times New Roman"/>
          <w:sz w:val="24"/>
          <w:szCs w:val="24"/>
        </w:rPr>
        <w:t>rge</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 xml:space="preserve">&lt;- </w:t>
      </w:r>
      <w:r w:rsidRPr="2E46A4DF" w:rsidR="2E46A4DF">
        <w:rPr>
          <w:rFonts w:ascii="Times New Roman" w:hAnsi="Times New Roman" w:eastAsia="Times New Roman" w:cs="Times New Roman"/>
          <w:sz w:val="24"/>
          <w:szCs w:val="24"/>
        </w:rPr>
        <w:t>left_j</w:t>
      </w:r>
      <w:r w:rsidRPr="2E46A4DF" w:rsidR="2E46A4DF">
        <w:rPr>
          <w:rFonts w:ascii="Times New Roman" w:hAnsi="Times New Roman" w:eastAsia="Times New Roman" w:cs="Times New Roman"/>
          <w:sz w:val="24"/>
          <w:szCs w:val="24"/>
        </w:rPr>
        <w:t>oin</w:t>
      </w:r>
      <w:r w:rsidRPr="2E46A4DF" w:rsidR="2E46A4DF">
        <w:rPr>
          <w:rFonts w:ascii="Times New Roman" w:hAnsi="Times New Roman" w:eastAsia="Times New Roman" w:cs="Times New Roman"/>
          <w:sz w:val="24"/>
          <w:szCs w:val="24"/>
        </w:rPr>
        <w:t>(moose_2020, moose_coll2, by = "Ecoregion")</w:t>
      </w:r>
      <w:r>
        <w:br/>
      </w:r>
      <w:r>
        <w:br/>
      </w:r>
      <w:r w:rsidRPr="2E46A4DF" w:rsidR="2E46A4DF">
        <w:rPr>
          <w:rFonts w:ascii="Times New Roman" w:hAnsi="Times New Roman" w:eastAsia="Times New Roman" w:cs="Times New Roman"/>
          <w:sz w:val="24"/>
          <w:szCs w:val="24"/>
        </w:rPr>
        <w:t>Question 26</w:t>
      </w:r>
      <w:r>
        <w:br/>
      </w:r>
      <w:r w:rsidRPr="2E46A4DF" w:rsidR="5830625A">
        <w:rPr>
          <w:rFonts w:ascii="Times New Roman" w:hAnsi="Times New Roman" w:eastAsia="Times New Roman" w:cs="Times New Roman"/>
          <w:sz w:val="24"/>
          <w:szCs w:val="24"/>
        </w:rPr>
        <w:t xml:space="preserve">a. </w:t>
      </w:r>
      <w:r w:rsidRPr="2E46A4DF" w:rsidR="2E46A4DF">
        <w:rPr>
          <w:rFonts w:ascii="Times New Roman" w:hAnsi="Times New Roman" w:eastAsia="Times New Roman" w:cs="Times New Roman"/>
          <w:sz w:val="24"/>
          <w:szCs w:val="24"/>
        </w:rPr>
        <w:t>pl</w:t>
      </w:r>
      <w:r w:rsidRPr="2E46A4DF" w:rsidR="2E46A4DF">
        <w:rPr>
          <w:rFonts w:ascii="Times New Roman" w:hAnsi="Times New Roman" w:eastAsia="Times New Roman" w:cs="Times New Roman"/>
          <w:sz w:val="24"/>
          <w:szCs w:val="24"/>
        </w:rPr>
        <w:t>ot(</w:t>
      </w:r>
      <w:r w:rsidRPr="2E46A4DF" w:rsidR="2E46A4DF">
        <w:rPr>
          <w:rFonts w:ascii="Times New Roman" w:hAnsi="Times New Roman" w:eastAsia="Times New Roman" w:cs="Times New Roman"/>
          <w:sz w:val="24"/>
          <w:szCs w:val="24"/>
        </w:rPr>
        <w:t>coll_merge$MooseDens</w:t>
      </w:r>
      <w:r w:rsidRPr="2E46A4DF" w:rsidR="2E46A4DF">
        <w:rPr>
          <w:rFonts w:ascii="Times New Roman" w:hAnsi="Times New Roman" w:eastAsia="Times New Roman" w:cs="Times New Roman"/>
          <w:sz w:val="24"/>
          <w:szCs w:val="24"/>
        </w:rPr>
        <w:t>ity</w:t>
      </w:r>
      <w:r w:rsidRPr="2E46A4DF" w:rsidR="2E46A4DF">
        <w:rPr>
          <w:rFonts w:ascii="Times New Roman" w:hAnsi="Times New Roman" w:eastAsia="Times New Roman" w:cs="Times New Roman"/>
          <w:sz w:val="24"/>
          <w:szCs w:val="24"/>
        </w:rPr>
        <w:t>, coll_merge$collisions2020,</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x</w:t>
      </w:r>
      <w:r w:rsidRPr="2E46A4DF" w:rsidR="2E46A4DF">
        <w:rPr>
          <w:rFonts w:ascii="Times New Roman" w:hAnsi="Times New Roman" w:eastAsia="Times New Roman" w:cs="Times New Roman"/>
          <w:sz w:val="24"/>
          <w:szCs w:val="24"/>
        </w:rPr>
        <w:t>lab</w:t>
      </w:r>
      <w:r w:rsidRPr="2E46A4DF" w:rsidR="2E46A4DF">
        <w:rPr>
          <w:rFonts w:ascii="Times New Roman" w:hAnsi="Times New Roman" w:eastAsia="Times New Roman" w:cs="Times New Roman"/>
          <w:sz w:val="24"/>
          <w:szCs w:val="24"/>
        </w:rPr>
        <w:t xml:space="preserve"> = "Moose Density",</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y</w:t>
      </w:r>
      <w:r w:rsidRPr="2E46A4DF" w:rsidR="2E46A4DF">
        <w:rPr>
          <w:rFonts w:ascii="Times New Roman" w:hAnsi="Times New Roman" w:eastAsia="Times New Roman" w:cs="Times New Roman"/>
          <w:sz w:val="24"/>
          <w:szCs w:val="24"/>
        </w:rPr>
        <w:t>lab</w:t>
      </w:r>
      <w:r w:rsidRPr="2E46A4DF" w:rsidR="2E46A4DF">
        <w:rPr>
          <w:rFonts w:ascii="Times New Roman" w:hAnsi="Times New Roman" w:eastAsia="Times New Roman" w:cs="Times New Roman"/>
          <w:sz w:val="24"/>
          <w:szCs w:val="24"/>
        </w:rPr>
        <w:t xml:space="preserve"> = "Number of Collisions",</w:t>
      </w:r>
      <w:r>
        <w:br/>
      </w:r>
      <w:r w:rsidRPr="2E46A4DF" w:rsidR="2E46A4DF">
        <w:rPr>
          <w:rFonts w:ascii="Times New Roman" w:hAnsi="Times New Roman" w:eastAsia="Times New Roman" w:cs="Times New Roman"/>
          <w:sz w:val="24"/>
          <w:szCs w:val="24"/>
        </w:rPr>
        <w:t xml:space="preserve">     main = "Moose Density vs Vehicle Collisions")</w:t>
      </w:r>
      <w:r>
        <w:br/>
      </w:r>
      <w:r>
        <w:br/>
      </w:r>
      <w:r w:rsidRPr="2E46A4DF" w:rsidR="016072F0">
        <w:rPr>
          <w:rFonts w:ascii="Times New Roman" w:hAnsi="Times New Roman" w:eastAsia="Times New Roman" w:cs="Times New Roman"/>
          <w:sz w:val="24"/>
          <w:szCs w:val="24"/>
        </w:rPr>
        <w:t xml:space="preserve">b. </w:t>
      </w:r>
      <w:r w:rsidRPr="2E46A4DF" w:rsidR="2E46A4DF">
        <w:rPr>
          <w:rFonts w:ascii="Times New Roman" w:hAnsi="Times New Roman" w:eastAsia="Times New Roman" w:cs="Times New Roman"/>
          <w:sz w:val="24"/>
          <w:szCs w:val="24"/>
        </w:rPr>
        <w:t># Regions with higher moose density generally show more collisions, although Avalon Forests stands out due to high traffic volume.</w:t>
      </w:r>
      <w:r>
        <w:br/>
      </w:r>
      <w:r>
        <w:br/>
      </w:r>
      <w:r w:rsidRPr="2E46A4DF" w:rsidR="2E46A4DF">
        <w:rPr>
          <w:rFonts w:ascii="Times New Roman" w:hAnsi="Times New Roman" w:eastAsia="Times New Roman" w:cs="Times New Roman"/>
          <w:sz w:val="24"/>
          <w:szCs w:val="24"/>
        </w:rPr>
        <w:t>Question 27</w:t>
      </w:r>
      <w:r>
        <w:br/>
      </w:r>
      <w:r w:rsidRPr="2E46A4DF" w:rsidR="2E46A4DF">
        <w:rPr>
          <w:rFonts w:ascii="Times New Roman" w:hAnsi="Times New Roman" w:eastAsia="Times New Roman" w:cs="Times New Roman"/>
          <w:sz w:val="24"/>
          <w:szCs w:val="24"/>
        </w:rPr>
        <w:t xml:space="preserve">coll_merge_per_capita </w:t>
      </w:r>
      <w:r w:rsidRPr="2E46A4DF" w:rsidR="2E46A4DF">
        <w:rPr>
          <w:rFonts w:ascii="Times New Roman" w:hAnsi="Times New Roman" w:eastAsia="Times New Roman" w:cs="Times New Roman"/>
          <w:sz w:val="24"/>
          <w:szCs w:val="24"/>
        </w:rPr>
        <w:t xml:space="preserve">&lt;- </w:t>
      </w:r>
      <w:r w:rsidRPr="2E46A4DF" w:rsidR="2E46A4DF">
        <w:rPr>
          <w:rFonts w:ascii="Times New Roman" w:hAnsi="Times New Roman" w:eastAsia="Times New Roman" w:cs="Times New Roman"/>
          <w:sz w:val="24"/>
          <w:szCs w:val="24"/>
        </w:rPr>
        <w:t>coll_me</w:t>
      </w:r>
      <w:r w:rsidRPr="2E46A4DF" w:rsidR="2E46A4DF">
        <w:rPr>
          <w:rFonts w:ascii="Times New Roman" w:hAnsi="Times New Roman" w:eastAsia="Times New Roman" w:cs="Times New Roman"/>
          <w:sz w:val="24"/>
          <w:szCs w:val="24"/>
        </w:rPr>
        <w:t>rge</w:t>
      </w:r>
      <w:r w:rsidRPr="2E46A4DF" w:rsidR="2E46A4DF">
        <w:rPr>
          <w:rFonts w:ascii="Times New Roman" w:hAnsi="Times New Roman" w:eastAsia="Times New Roman" w:cs="Times New Roman"/>
          <w:sz w:val="24"/>
          <w:szCs w:val="24"/>
        </w:rPr>
        <w:t xml:space="preserve"> %&gt;%</w:t>
      </w:r>
      <w:r>
        <w:br/>
      </w:r>
      <w:r w:rsidRPr="2E46A4DF" w:rsidR="2E46A4DF">
        <w:rPr>
          <w:rFonts w:ascii="Times New Roman" w:hAnsi="Times New Roman" w:eastAsia="Times New Roman" w:cs="Times New Roman"/>
          <w:sz w:val="24"/>
          <w:szCs w:val="24"/>
        </w:rPr>
        <w:t xml:space="preserve">  muta</w:t>
      </w:r>
      <w:r w:rsidRPr="2E46A4DF" w:rsidR="2E46A4DF">
        <w:rPr>
          <w:rFonts w:ascii="Times New Roman" w:hAnsi="Times New Roman" w:eastAsia="Times New Roman" w:cs="Times New Roman"/>
          <w:sz w:val="24"/>
          <w:szCs w:val="24"/>
        </w:rPr>
        <w:t>te(</w:t>
      </w:r>
      <w:r w:rsidRPr="2E46A4DF" w:rsidR="2E46A4DF">
        <w:rPr>
          <w:rFonts w:ascii="Times New Roman" w:hAnsi="Times New Roman" w:eastAsia="Times New Roman" w:cs="Times New Roman"/>
          <w:sz w:val="24"/>
          <w:szCs w:val="24"/>
        </w:rPr>
        <w:t>coll_per_cap</w:t>
      </w:r>
      <w:r w:rsidRPr="2E46A4DF" w:rsidR="2E46A4DF">
        <w:rPr>
          <w:rFonts w:ascii="Times New Roman" w:hAnsi="Times New Roman" w:eastAsia="Times New Roman" w:cs="Times New Roman"/>
          <w:sz w:val="24"/>
          <w:szCs w:val="24"/>
        </w:rPr>
        <w:t>ita</w:t>
      </w:r>
      <w:r w:rsidRPr="2E46A4DF" w:rsidR="2E46A4DF">
        <w:rPr>
          <w:rFonts w:ascii="Times New Roman" w:hAnsi="Times New Roman" w:eastAsia="Times New Roman" w:cs="Times New Roman"/>
          <w:sz w:val="24"/>
          <w:szCs w:val="24"/>
        </w:rPr>
        <w:t xml:space="preserve"> = collisions2020</w:t>
      </w:r>
      <w:r w:rsidRPr="2E46A4DF" w:rsidR="2E46A4DF">
        <w:rPr>
          <w:rFonts w:ascii="Times New Roman" w:hAnsi="Times New Roman" w:eastAsia="Times New Roman" w:cs="Times New Roman"/>
          <w:sz w:val="24"/>
          <w:szCs w:val="24"/>
        </w:rPr>
        <w:t xml:space="preserve"> / </w:t>
      </w:r>
      <w:r w:rsidRPr="2E46A4DF" w:rsidR="2E46A4DF">
        <w:rPr>
          <w:rFonts w:ascii="Times New Roman" w:hAnsi="Times New Roman" w:eastAsia="Times New Roman" w:cs="Times New Roman"/>
          <w:sz w:val="24"/>
          <w:szCs w:val="24"/>
        </w:rPr>
        <w:t>human_</w:t>
      </w:r>
      <w:r w:rsidRPr="2E46A4DF" w:rsidR="2E46A4DF">
        <w:rPr>
          <w:rFonts w:ascii="Times New Roman" w:hAnsi="Times New Roman" w:eastAsia="Times New Roman" w:cs="Times New Roman"/>
          <w:sz w:val="24"/>
          <w:szCs w:val="24"/>
        </w:rPr>
        <w:t>pop</w:t>
      </w:r>
      <w:r w:rsidRPr="2E46A4DF" w:rsidR="2E46A4DF">
        <w:rPr>
          <w:rFonts w:ascii="Times New Roman" w:hAnsi="Times New Roman" w:eastAsia="Times New Roman" w:cs="Times New Roman"/>
          <w:sz w:val="24"/>
          <w:szCs w:val="24"/>
        </w:rPr>
        <w:t>)</w:t>
      </w:r>
      <w:r>
        <w:br/>
      </w:r>
      <w:r>
        <w:br/>
      </w:r>
      <w:r w:rsidRPr="2E46A4DF" w:rsidR="2E46A4DF">
        <w:rPr>
          <w:rFonts w:ascii="Times New Roman" w:hAnsi="Times New Roman" w:eastAsia="Times New Roman" w:cs="Times New Roman"/>
          <w:sz w:val="24"/>
          <w:szCs w:val="24"/>
        </w:rPr>
        <w:t>Question 28</w:t>
      </w:r>
      <w:r>
        <w:br/>
      </w:r>
      <w:r w:rsidRPr="2E46A4DF" w:rsidR="2E46A4DF">
        <w:rPr>
          <w:rFonts w:ascii="Times New Roman" w:hAnsi="Times New Roman" w:eastAsia="Times New Roman" w:cs="Times New Roman"/>
          <w:sz w:val="24"/>
          <w:szCs w:val="24"/>
        </w:rPr>
        <w:t>pl</w:t>
      </w:r>
      <w:r w:rsidRPr="2E46A4DF" w:rsidR="2E46A4DF">
        <w:rPr>
          <w:rFonts w:ascii="Times New Roman" w:hAnsi="Times New Roman" w:eastAsia="Times New Roman" w:cs="Times New Roman"/>
          <w:sz w:val="24"/>
          <w:szCs w:val="24"/>
        </w:rPr>
        <w:t>ot(</w:t>
      </w:r>
      <w:r w:rsidRPr="2E46A4DF" w:rsidR="2E46A4DF">
        <w:rPr>
          <w:rFonts w:ascii="Times New Roman" w:hAnsi="Times New Roman" w:eastAsia="Times New Roman" w:cs="Times New Roman"/>
          <w:sz w:val="24"/>
          <w:szCs w:val="24"/>
        </w:rPr>
        <w:t>coll_merge_per_capita$human_</w:t>
      </w:r>
      <w:r w:rsidRPr="2E46A4DF" w:rsidR="2E46A4DF">
        <w:rPr>
          <w:rFonts w:ascii="Times New Roman" w:hAnsi="Times New Roman" w:eastAsia="Times New Roman" w:cs="Times New Roman"/>
          <w:sz w:val="24"/>
          <w:szCs w:val="24"/>
        </w:rPr>
        <w:t>pop</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coll_merge_per_capita$coll_per_cap</w:t>
      </w:r>
      <w:r w:rsidRPr="2E46A4DF" w:rsidR="2E46A4DF">
        <w:rPr>
          <w:rFonts w:ascii="Times New Roman" w:hAnsi="Times New Roman" w:eastAsia="Times New Roman" w:cs="Times New Roman"/>
          <w:sz w:val="24"/>
          <w:szCs w:val="24"/>
        </w:rPr>
        <w:t>ita</w:t>
      </w:r>
      <w:r w:rsidRPr="2E46A4DF" w:rsidR="2E46A4DF">
        <w:rPr>
          <w:rFonts w:ascii="Times New Roman" w:hAnsi="Times New Roman" w:eastAsia="Times New Roman" w:cs="Times New Roman"/>
          <w:sz w:val="24"/>
          <w:szCs w:val="24"/>
        </w:rPr>
        <w:t>,</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x</w:t>
      </w:r>
      <w:r w:rsidRPr="2E46A4DF" w:rsidR="2E46A4DF">
        <w:rPr>
          <w:rFonts w:ascii="Times New Roman" w:hAnsi="Times New Roman" w:eastAsia="Times New Roman" w:cs="Times New Roman"/>
          <w:sz w:val="24"/>
          <w:szCs w:val="24"/>
        </w:rPr>
        <w:t>lab</w:t>
      </w:r>
      <w:r w:rsidRPr="2E46A4DF" w:rsidR="2E46A4DF">
        <w:rPr>
          <w:rFonts w:ascii="Times New Roman" w:hAnsi="Times New Roman" w:eastAsia="Times New Roman" w:cs="Times New Roman"/>
          <w:sz w:val="24"/>
          <w:szCs w:val="24"/>
        </w:rPr>
        <w:t xml:space="preserve"> = "Human Population",</w:t>
      </w:r>
      <w:r>
        <w:br/>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 xml:space="preserve">   </w:t>
      </w:r>
      <w:r w:rsidRPr="2E46A4DF" w:rsidR="2E46A4DF">
        <w:rPr>
          <w:rFonts w:ascii="Times New Roman" w:hAnsi="Times New Roman" w:eastAsia="Times New Roman" w:cs="Times New Roman"/>
          <w:sz w:val="24"/>
          <w:szCs w:val="24"/>
        </w:rPr>
        <w:t>y</w:t>
      </w:r>
      <w:r w:rsidRPr="2E46A4DF" w:rsidR="2E46A4DF">
        <w:rPr>
          <w:rFonts w:ascii="Times New Roman" w:hAnsi="Times New Roman" w:eastAsia="Times New Roman" w:cs="Times New Roman"/>
          <w:sz w:val="24"/>
          <w:szCs w:val="24"/>
        </w:rPr>
        <w:t>lab</w:t>
      </w:r>
      <w:r w:rsidRPr="2E46A4DF" w:rsidR="2E46A4DF">
        <w:rPr>
          <w:rFonts w:ascii="Times New Roman" w:hAnsi="Times New Roman" w:eastAsia="Times New Roman" w:cs="Times New Roman"/>
          <w:sz w:val="24"/>
          <w:szCs w:val="24"/>
        </w:rPr>
        <w:t xml:space="preserve"> = "Collisions per Capita",</w:t>
      </w:r>
      <w:r>
        <w:br/>
      </w:r>
      <w:r w:rsidRPr="2E46A4DF" w:rsidR="2E46A4DF">
        <w:rPr>
          <w:rFonts w:ascii="Times New Roman" w:hAnsi="Times New Roman" w:eastAsia="Times New Roman" w:cs="Times New Roman"/>
          <w:sz w:val="24"/>
          <w:szCs w:val="24"/>
        </w:rPr>
        <w:t xml:space="preserve">     main = "Collisions per Capita vs Human Population")</w:t>
      </w:r>
      <w:r>
        <w:br/>
      </w:r>
      <w:r>
        <w:br/>
      </w:r>
      <w:r w:rsidRPr="2E46A4DF" w:rsidR="2E46A4DF">
        <w:rPr>
          <w:rFonts w:ascii="Times New Roman" w:hAnsi="Times New Roman" w:eastAsia="Times New Roman" w:cs="Times New Roman"/>
          <w:sz w:val="24"/>
          <w:szCs w:val="24"/>
        </w:rPr>
        <w:t>Question 29</w:t>
      </w:r>
      <w:r>
        <w:br/>
      </w:r>
      <w:r w:rsidRPr="2E46A4DF" w:rsidR="2E46A4DF">
        <w:rPr>
          <w:rFonts w:ascii="Times New Roman" w:hAnsi="Times New Roman" w:eastAsia="Times New Roman" w:cs="Times New Roman"/>
          <w:sz w:val="24"/>
          <w:szCs w:val="24"/>
        </w:rPr>
        <w:t>Regions with smaller human populations tend to have higher collision rates per person, likely because moose are common while road safety infrastructure is limited. This pattern makes sense given Newfoundland’s large rural areas and high moose densities.</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072F0"/>
    <w:rsid w:val="01992274"/>
    <w:rsid w:val="02CF60F7"/>
    <w:rsid w:val="0AC93C67"/>
    <w:rsid w:val="0C88C403"/>
    <w:rsid w:val="0C88C403"/>
    <w:rsid w:val="2D30A43D"/>
    <w:rsid w:val="2E46A4DF"/>
    <w:rsid w:val="34BB65F1"/>
    <w:rsid w:val="5830625A"/>
    <w:rsid w:val="6C5CA3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B22FF20-CFCE-457F-8DEE-0F9F8024D7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Mitchel Akindele</lastModifiedBy>
  <revision>2</revision>
  <dcterms:created xsi:type="dcterms:W3CDTF">2013-12-23T23:15:00.0000000Z</dcterms:created>
  <dcterms:modified xsi:type="dcterms:W3CDTF">2026-02-14T01:29:22.5712985Z</dcterms:modified>
  <category/>
</coreProperties>
</file>